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A3C" w:rsidRPr="006B0B8E" w:rsidRDefault="006B0B8E">
      <w:pPr>
        <w:pStyle w:val="Title"/>
        <w:jc w:val="center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BÁO CÁO LAB 3</w:t>
      </w:r>
    </w:p>
    <w:p w:rsidR="00666A3C" w:rsidRPr="006B0B8E" w:rsidRDefault="006B0B8E">
      <w:pPr>
        <w:jc w:val="center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  <w:i/>
        </w:rPr>
        <w:t>Nh</w:t>
      </w:r>
      <w:r w:rsidRPr="006B0B8E">
        <w:rPr>
          <w:rFonts w:ascii="Times New Roman" w:hAnsi="Times New Roman" w:cs="Times New Roman"/>
          <w:i/>
        </w:rPr>
        <w:t>ậ</w:t>
      </w:r>
      <w:r w:rsidRPr="006B0B8E">
        <w:rPr>
          <w:rFonts w:ascii="Times New Roman" w:hAnsi="Times New Roman" w:cs="Times New Roman"/>
          <w:i/>
        </w:rPr>
        <w:t>n d</w:t>
      </w:r>
      <w:r w:rsidRPr="006B0B8E">
        <w:rPr>
          <w:rFonts w:ascii="Times New Roman" w:hAnsi="Times New Roman" w:cs="Times New Roman"/>
          <w:i/>
        </w:rPr>
        <w:t>ạ</w:t>
      </w:r>
      <w:r w:rsidRPr="006B0B8E">
        <w:rPr>
          <w:rFonts w:ascii="Times New Roman" w:hAnsi="Times New Roman" w:cs="Times New Roman"/>
          <w:i/>
        </w:rPr>
        <w:t>ng ti</w:t>
      </w:r>
      <w:r w:rsidRPr="006B0B8E">
        <w:rPr>
          <w:rFonts w:ascii="Times New Roman" w:hAnsi="Times New Roman" w:cs="Times New Roman"/>
          <w:i/>
        </w:rPr>
        <w:t>ế</w:t>
      </w:r>
      <w:r w:rsidRPr="006B0B8E">
        <w:rPr>
          <w:rFonts w:ascii="Times New Roman" w:hAnsi="Times New Roman" w:cs="Times New Roman"/>
          <w:i/>
        </w:rPr>
        <w:t>ng nói b</w:t>
      </w:r>
      <w:r w:rsidRPr="006B0B8E">
        <w:rPr>
          <w:rFonts w:ascii="Times New Roman" w:hAnsi="Times New Roman" w:cs="Times New Roman"/>
          <w:i/>
        </w:rPr>
        <w:t>ằ</w:t>
      </w:r>
      <w:r w:rsidRPr="006B0B8E">
        <w:rPr>
          <w:rFonts w:ascii="Times New Roman" w:hAnsi="Times New Roman" w:cs="Times New Roman"/>
          <w:i/>
        </w:rPr>
        <w:t>ng Gaussian HMM</w:t>
      </w:r>
    </w:p>
    <w:p w:rsidR="00666A3C" w:rsidRPr="006B0B8E" w:rsidRDefault="006B0B8E">
      <w:pPr>
        <w:jc w:val="center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H</w:t>
      </w:r>
      <w:r w:rsidRPr="006B0B8E">
        <w:rPr>
          <w:rFonts w:ascii="Times New Roman" w:hAnsi="Times New Roman" w:cs="Times New Roman"/>
        </w:rPr>
        <w:t>ọ</w:t>
      </w:r>
      <w:r w:rsidRPr="006B0B8E">
        <w:rPr>
          <w:rFonts w:ascii="Times New Roman" w:hAnsi="Times New Roman" w:cs="Times New Roman"/>
        </w:rPr>
        <w:t xml:space="preserve"> và tên: Nguyễn Hồng Phúc</w:t>
      </w:r>
    </w:p>
    <w:p w:rsidR="00666A3C" w:rsidRPr="006B0B8E" w:rsidRDefault="006B0B8E">
      <w:pPr>
        <w:jc w:val="center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Mã sinh viên: 2351260680</w:t>
      </w:r>
    </w:p>
    <w:p w:rsidR="00666A3C" w:rsidRPr="006B0B8E" w:rsidRDefault="006B0B8E">
      <w:pPr>
        <w:jc w:val="center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L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p: 65TTNT</w:t>
      </w:r>
    </w:p>
    <w:p w:rsidR="00666A3C" w:rsidRPr="006B0B8E" w:rsidRDefault="006B0B8E">
      <w:pPr>
        <w:pStyle w:val="Heading1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1. M</w:t>
      </w:r>
      <w:r w:rsidRPr="006B0B8E">
        <w:rPr>
          <w:rFonts w:ascii="Times New Roman" w:hAnsi="Times New Roman" w:cs="Times New Roman"/>
        </w:rPr>
        <w:t>ụ</w:t>
      </w:r>
      <w:r w:rsidRPr="006B0B8E">
        <w:rPr>
          <w:rFonts w:ascii="Times New Roman" w:hAnsi="Times New Roman" w:cs="Times New Roman"/>
        </w:rPr>
        <w:t>c tiêu và d</w:t>
      </w:r>
      <w:r w:rsidRPr="006B0B8E">
        <w:rPr>
          <w:rFonts w:ascii="Times New Roman" w:hAnsi="Times New Roman" w:cs="Times New Roman"/>
        </w:rPr>
        <w:t>ữ</w:t>
      </w:r>
      <w:r w:rsidRPr="006B0B8E">
        <w:rPr>
          <w:rFonts w:ascii="Times New Roman" w:hAnsi="Times New Roman" w:cs="Times New Roman"/>
        </w:rPr>
        <w:t xml:space="preserve"> li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u</w:t>
      </w:r>
    </w:p>
    <w:p w:rsidR="00666A3C" w:rsidRPr="006B0B8E" w:rsidRDefault="006B0B8E">
      <w:pPr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Xây d</w:t>
      </w:r>
      <w:r w:rsidRPr="006B0B8E">
        <w:rPr>
          <w:rFonts w:ascii="Times New Roman" w:hAnsi="Times New Roman" w:cs="Times New Roman"/>
        </w:rPr>
        <w:t>ự</w:t>
      </w:r>
      <w:r w:rsidRPr="006B0B8E">
        <w:rPr>
          <w:rFonts w:ascii="Times New Roman" w:hAnsi="Times New Roman" w:cs="Times New Roman"/>
        </w:rPr>
        <w:t>ng b</w:t>
      </w:r>
      <w:r w:rsidRPr="006B0B8E">
        <w:rPr>
          <w:rFonts w:ascii="Times New Roman" w:hAnsi="Times New Roman" w:cs="Times New Roman"/>
        </w:rPr>
        <w:t>ộ</w:t>
      </w:r>
      <w:r w:rsidRPr="006B0B8E">
        <w:rPr>
          <w:rFonts w:ascii="Times New Roman" w:hAnsi="Times New Roman" w:cs="Times New Roman"/>
        </w:rPr>
        <w:t xml:space="preserve"> nh</w:t>
      </w:r>
      <w:r w:rsidRPr="006B0B8E">
        <w:rPr>
          <w:rFonts w:ascii="Times New Roman" w:hAnsi="Times New Roman" w:cs="Times New Roman"/>
        </w:rPr>
        <w:t>ậ</w:t>
      </w:r>
      <w:r w:rsidRPr="006B0B8E">
        <w:rPr>
          <w:rFonts w:ascii="Times New Roman" w:hAnsi="Times New Roman" w:cs="Times New Roman"/>
        </w:rPr>
        <w:t>n d</w:t>
      </w:r>
      <w:r w:rsidRPr="006B0B8E">
        <w:rPr>
          <w:rFonts w:ascii="Times New Roman" w:hAnsi="Times New Roman" w:cs="Times New Roman"/>
        </w:rPr>
        <w:t>ạ</w:t>
      </w:r>
      <w:r w:rsidRPr="006B0B8E">
        <w:rPr>
          <w:rFonts w:ascii="Times New Roman" w:hAnsi="Times New Roman" w:cs="Times New Roman"/>
        </w:rPr>
        <w:t>ng năm l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nh ti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>ng Vi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t b</w:t>
      </w:r>
      <w:r w:rsidRPr="006B0B8E">
        <w:rPr>
          <w:rFonts w:ascii="Times New Roman" w:hAnsi="Times New Roman" w:cs="Times New Roman"/>
        </w:rPr>
        <w:t>ằ</w:t>
      </w:r>
      <w:r w:rsidRPr="006B0B8E">
        <w:rPr>
          <w:rFonts w:ascii="Times New Roman" w:hAnsi="Times New Roman" w:cs="Times New Roman"/>
        </w:rPr>
        <w:t>ng whole-word Gaussian HMM trái-sang-ph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 xml:space="preserve">i; </w:t>
      </w:r>
      <w:r w:rsidRPr="006B0B8E">
        <w:rPr>
          <w:rFonts w:ascii="Times New Roman" w:hAnsi="Times New Roman" w:cs="Times New Roman"/>
        </w:rPr>
        <w:t>trích đ</w:t>
      </w:r>
      <w:r w:rsidRPr="006B0B8E">
        <w:rPr>
          <w:rFonts w:ascii="Times New Roman" w:hAnsi="Times New Roman" w:cs="Times New Roman"/>
        </w:rPr>
        <w:t>ặ</w:t>
      </w:r>
      <w:r w:rsidRPr="006B0B8E">
        <w:rPr>
          <w:rFonts w:ascii="Times New Roman" w:hAnsi="Times New Roman" w:cs="Times New Roman"/>
        </w:rPr>
        <w:t>c trưng MFCC đ</w:t>
      </w:r>
      <w:r w:rsidRPr="006B0B8E">
        <w:rPr>
          <w:rFonts w:ascii="Times New Roman" w:hAnsi="Times New Roman" w:cs="Times New Roman"/>
        </w:rPr>
        <w:t>ộ</w:t>
      </w:r>
      <w:r w:rsidRPr="006B0B8E">
        <w:rPr>
          <w:rFonts w:ascii="Times New Roman" w:hAnsi="Times New Roman" w:cs="Times New Roman"/>
        </w:rPr>
        <w:t>ng, dùng likelihood đ</w:t>
      </w:r>
      <w:r w:rsidRPr="006B0B8E">
        <w:rPr>
          <w:rFonts w:ascii="Times New Roman" w:hAnsi="Times New Roman" w:cs="Times New Roman"/>
        </w:rPr>
        <w:t>ể</w:t>
      </w:r>
      <w:r w:rsidRPr="006B0B8E">
        <w:rPr>
          <w:rFonts w:ascii="Times New Roman" w:hAnsi="Times New Roman" w:cs="Times New Roman"/>
        </w:rPr>
        <w:t xml:space="preserve"> phân l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p, quan sát đư</w:t>
      </w:r>
      <w:r w:rsidRPr="006B0B8E">
        <w:rPr>
          <w:rFonts w:ascii="Times New Roman" w:hAnsi="Times New Roman" w:cs="Times New Roman"/>
        </w:rPr>
        <w:t>ờ</w:t>
      </w:r>
      <w:r w:rsidRPr="006B0B8E">
        <w:rPr>
          <w:rFonts w:ascii="Times New Roman" w:hAnsi="Times New Roman" w:cs="Times New Roman"/>
        </w:rPr>
        <w:t>ng Viterbi, so sánh v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i DTW và đánh giá kh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 xml:space="preserve"> năng t</w:t>
      </w:r>
      <w:r w:rsidRPr="006B0B8E">
        <w:rPr>
          <w:rFonts w:ascii="Times New Roman" w:hAnsi="Times New Roman" w:cs="Times New Roman"/>
        </w:rPr>
        <w:t>ổ</w:t>
      </w:r>
      <w:r w:rsidRPr="006B0B8E">
        <w:rPr>
          <w:rFonts w:ascii="Times New Roman" w:hAnsi="Times New Roman" w:cs="Times New Roman"/>
        </w:rPr>
        <w:t>ng quát hóa.</w:t>
      </w:r>
    </w:p>
    <w:p w:rsidR="00666A3C" w:rsidRPr="006B0B8E" w:rsidRDefault="006B0B8E">
      <w:pPr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D</w:t>
      </w:r>
      <w:r w:rsidRPr="006B0B8E">
        <w:rPr>
          <w:rFonts w:ascii="Times New Roman" w:hAnsi="Times New Roman" w:cs="Times New Roman"/>
        </w:rPr>
        <w:t>ữ</w:t>
      </w:r>
      <w:r w:rsidRPr="006B0B8E">
        <w:rPr>
          <w:rFonts w:ascii="Times New Roman" w:hAnsi="Times New Roman" w:cs="Times New Roman"/>
        </w:rPr>
        <w:t xml:space="preserve"> li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u chính g</w:t>
      </w:r>
      <w:r w:rsidRPr="006B0B8E">
        <w:rPr>
          <w:rFonts w:ascii="Times New Roman" w:hAnsi="Times New Roman" w:cs="Times New Roman"/>
        </w:rPr>
        <w:t>ồ</w:t>
      </w:r>
      <w:r w:rsidRPr="006B0B8E">
        <w:rPr>
          <w:rFonts w:ascii="Times New Roman" w:hAnsi="Times New Roman" w:cs="Times New Roman"/>
        </w:rPr>
        <w:t>m 30 b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>n ghi train (đóng: 6, d</w:t>
      </w:r>
      <w:r w:rsidRPr="006B0B8E">
        <w:rPr>
          <w:rFonts w:ascii="Times New Roman" w:hAnsi="Times New Roman" w:cs="Times New Roman"/>
        </w:rPr>
        <w:t>ừ</w:t>
      </w:r>
      <w:r w:rsidRPr="006B0B8E">
        <w:rPr>
          <w:rFonts w:ascii="Times New Roman" w:hAnsi="Times New Roman" w:cs="Times New Roman"/>
        </w:rPr>
        <w:t>ng: 6, lên: 6, m</w:t>
      </w:r>
      <w:r w:rsidRPr="006B0B8E">
        <w:rPr>
          <w:rFonts w:ascii="Times New Roman" w:hAnsi="Times New Roman" w:cs="Times New Roman"/>
        </w:rPr>
        <w:t>ở</w:t>
      </w:r>
      <w:r w:rsidRPr="006B0B8E">
        <w:rPr>
          <w:rFonts w:ascii="Times New Roman" w:hAnsi="Times New Roman" w:cs="Times New Roman"/>
        </w:rPr>
        <w:t>: 6, xu</w:t>
      </w:r>
      <w:r w:rsidRPr="006B0B8E">
        <w:rPr>
          <w:rFonts w:ascii="Times New Roman" w:hAnsi="Times New Roman" w:cs="Times New Roman"/>
        </w:rPr>
        <w:t>ố</w:t>
      </w:r>
      <w:r w:rsidRPr="006B0B8E">
        <w:rPr>
          <w:rFonts w:ascii="Times New Roman" w:hAnsi="Times New Roman" w:cs="Times New Roman"/>
        </w:rPr>
        <w:t>ng: 6) và 10 b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>n ghi test. T</w:t>
      </w:r>
      <w:r w:rsidRPr="006B0B8E">
        <w:rPr>
          <w:rFonts w:ascii="Times New Roman" w:hAnsi="Times New Roman" w:cs="Times New Roman"/>
        </w:rPr>
        <w:t>ậ</w:t>
      </w:r>
      <w:r w:rsidRPr="006B0B8E">
        <w:rPr>
          <w:rFonts w:ascii="Times New Roman" w:hAnsi="Times New Roman" w:cs="Times New Roman"/>
        </w:rPr>
        <w:t>p train và test đư</w:t>
      </w:r>
      <w:r w:rsidRPr="006B0B8E">
        <w:rPr>
          <w:rFonts w:ascii="Times New Roman" w:hAnsi="Times New Roman" w:cs="Times New Roman"/>
        </w:rPr>
        <w:t>ợ</w:t>
      </w:r>
      <w:r w:rsidRPr="006B0B8E">
        <w:rPr>
          <w:rFonts w:ascii="Times New Roman" w:hAnsi="Times New Roman" w:cs="Times New Roman"/>
        </w:rPr>
        <w:t>c gi</w:t>
      </w:r>
      <w:r w:rsidRPr="006B0B8E">
        <w:rPr>
          <w:rFonts w:ascii="Times New Roman" w:hAnsi="Times New Roman" w:cs="Times New Roman"/>
        </w:rPr>
        <w:t>ữ</w:t>
      </w:r>
      <w:r w:rsidRPr="006B0B8E">
        <w:rPr>
          <w:rFonts w:ascii="Times New Roman" w:hAnsi="Times New Roman" w:cs="Times New Roman"/>
        </w:rPr>
        <w:t xml:space="preserve"> tách riêng. Các file đư</w:t>
      </w:r>
      <w:r w:rsidRPr="006B0B8E">
        <w:rPr>
          <w:rFonts w:ascii="Times New Roman" w:hAnsi="Times New Roman" w:cs="Times New Roman"/>
        </w:rPr>
        <w:t>ợ</w:t>
      </w:r>
      <w:r w:rsidRPr="006B0B8E">
        <w:rPr>
          <w:rFonts w:ascii="Times New Roman" w:hAnsi="Times New Roman" w:cs="Times New Roman"/>
        </w:rPr>
        <w:t>c chu</w:t>
      </w:r>
      <w:r w:rsidRPr="006B0B8E">
        <w:rPr>
          <w:rFonts w:ascii="Times New Roman" w:hAnsi="Times New Roman" w:cs="Times New Roman"/>
        </w:rPr>
        <w:t>ẩ</w:t>
      </w:r>
      <w:r w:rsidRPr="006B0B8E">
        <w:rPr>
          <w:rFonts w:ascii="Times New Roman" w:hAnsi="Times New Roman" w:cs="Times New Roman"/>
        </w:rPr>
        <w:t>n hóa thành mono, 16 kHz, PCM 16-bit.</w:t>
      </w:r>
    </w:p>
    <w:p w:rsidR="00666A3C" w:rsidRPr="006B0B8E" w:rsidRDefault="006B0B8E">
      <w:pPr>
        <w:pStyle w:val="ListBullet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Robustness: đánh giá trên các b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>n ghi trong dataset/robustness; k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>t qu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 xml:space="preserve"> này ch</w:t>
      </w:r>
      <w:r w:rsidRPr="006B0B8E">
        <w:rPr>
          <w:rFonts w:ascii="Times New Roman" w:hAnsi="Times New Roman" w:cs="Times New Roman"/>
        </w:rPr>
        <w:t>ỉ</w:t>
      </w:r>
      <w:r w:rsidRPr="006B0B8E">
        <w:rPr>
          <w:rFonts w:ascii="Times New Roman" w:hAnsi="Times New Roman" w:cs="Times New Roman"/>
        </w:rPr>
        <w:t xml:space="preserve"> đ</w:t>
      </w:r>
      <w:r w:rsidRPr="006B0B8E">
        <w:rPr>
          <w:rFonts w:ascii="Times New Roman" w:hAnsi="Times New Roman" w:cs="Times New Roman"/>
        </w:rPr>
        <w:t>ạ</w:t>
      </w:r>
      <w:r w:rsidRPr="006B0B8E">
        <w:rPr>
          <w:rFonts w:ascii="Times New Roman" w:hAnsi="Times New Roman" w:cs="Times New Roman"/>
        </w:rPr>
        <w:t>i di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n cho đi</w:t>
      </w:r>
      <w:r w:rsidRPr="006B0B8E">
        <w:rPr>
          <w:rFonts w:ascii="Times New Roman" w:hAnsi="Times New Roman" w:cs="Times New Roman"/>
        </w:rPr>
        <w:t>ề</w:t>
      </w:r>
      <w:r w:rsidRPr="006B0B8E">
        <w:rPr>
          <w:rFonts w:ascii="Times New Roman" w:hAnsi="Times New Roman" w:cs="Times New Roman"/>
        </w:rPr>
        <w:t>u ki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n thu đã ghi l</w:t>
      </w:r>
      <w:r w:rsidRPr="006B0B8E">
        <w:rPr>
          <w:rFonts w:ascii="Times New Roman" w:hAnsi="Times New Roman" w:cs="Times New Roman"/>
        </w:rPr>
        <w:t>ạ</w:t>
      </w:r>
      <w:r w:rsidRPr="006B0B8E">
        <w:rPr>
          <w:rFonts w:ascii="Times New Roman" w:hAnsi="Times New Roman" w:cs="Times New Roman"/>
        </w:rPr>
        <w:t>i, không kh</w:t>
      </w:r>
      <w:r w:rsidRPr="006B0B8E">
        <w:rPr>
          <w:rFonts w:ascii="Times New Roman" w:hAnsi="Times New Roman" w:cs="Times New Roman"/>
        </w:rPr>
        <w:t>ẳ</w:t>
      </w:r>
      <w:r w:rsidRPr="006B0B8E">
        <w:rPr>
          <w:rFonts w:ascii="Times New Roman" w:hAnsi="Times New Roman" w:cs="Times New Roman"/>
        </w:rPr>
        <w:t>ng đ</w:t>
      </w:r>
      <w:r w:rsidRPr="006B0B8E">
        <w:rPr>
          <w:rFonts w:ascii="Times New Roman" w:hAnsi="Times New Roman" w:cs="Times New Roman"/>
        </w:rPr>
        <w:t>ị</w:t>
      </w:r>
      <w:r w:rsidRPr="006B0B8E">
        <w:rPr>
          <w:rFonts w:ascii="Times New Roman" w:hAnsi="Times New Roman" w:cs="Times New Roman"/>
        </w:rPr>
        <w:t>nh t</w:t>
      </w:r>
      <w:r w:rsidRPr="006B0B8E">
        <w:rPr>
          <w:rFonts w:ascii="Times New Roman" w:hAnsi="Times New Roman" w:cs="Times New Roman"/>
        </w:rPr>
        <w:t>ổ</w:t>
      </w:r>
      <w:r w:rsidRPr="006B0B8E">
        <w:rPr>
          <w:rFonts w:ascii="Times New Roman" w:hAnsi="Times New Roman" w:cs="Times New Roman"/>
        </w:rPr>
        <w:t>ng quát cho m</w:t>
      </w:r>
      <w:r w:rsidRPr="006B0B8E">
        <w:rPr>
          <w:rFonts w:ascii="Times New Roman" w:hAnsi="Times New Roman" w:cs="Times New Roman"/>
        </w:rPr>
        <w:t>ọ</w:t>
      </w:r>
      <w:r w:rsidRPr="006B0B8E">
        <w:rPr>
          <w:rFonts w:ascii="Times New Roman" w:hAnsi="Times New Roman" w:cs="Times New Roman"/>
        </w:rPr>
        <w:t>i ngư</w:t>
      </w:r>
      <w:r w:rsidRPr="006B0B8E">
        <w:rPr>
          <w:rFonts w:ascii="Times New Roman" w:hAnsi="Times New Roman" w:cs="Times New Roman"/>
        </w:rPr>
        <w:t>ờ</w:t>
      </w:r>
      <w:r w:rsidRPr="006B0B8E">
        <w:rPr>
          <w:rFonts w:ascii="Times New Roman" w:hAnsi="Times New Roman" w:cs="Times New Roman"/>
        </w:rPr>
        <w:t>i nói/thi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>t b</w:t>
      </w:r>
      <w:r w:rsidRPr="006B0B8E">
        <w:rPr>
          <w:rFonts w:ascii="Times New Roman" w:hAnsi="Times New Roman" w:cs="Times New Roman"/>
        </w:rPr>
        <w:t>ị</w:t>
      </w:r>
      <w:r w:rsidRPr="006B0B8E">
        <w:rPr>
          <w:rFonts w:ascii="Times New Roman" w:hAnsi="Times New Roman" w:cs="Times New Roman"/>
        </w:rPr>
        <w:t>.</w:t>
      </w:r>
    </w:p>
    <w:p w:rsidR="00666A3C" w:rsidRPr="006B0B8E" w:rsidRDefault="006B0B8E">
      <w:pPr>
        <w:pStyle w:val="Heading1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2. Thi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>t k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 xml:space="preserve"> </w:t>
      </w:r>
      <w:r w:rsidRPr="006B0B8E">
        <w:rPr>
          <w:rFonts w:ascii="Times New Roman" w:hAnsi="Times New Roman" w:cs="Times New Roman"/>
        </w:rPr>
        <w:t>th</w:t>
      </w:r>
      <w:r w:rsidRPr="006B0B8E">
        <w:rPr>
          <w:rFonts w:ascii="Times New Roman" w:hAnsi="Times New Roman" w:cs="Times New Roman"/>
        </w:rPr>
        <w:t>ự</w:t>
      </w:r>
      <w:r w:rsidRPr="006B0B8E">
        <w:rPr>
          <w:rFonts w:ascii="Times New Roman" w:hAnsi="Times New Roman" w:cs="Times New Roman"/>
        </w:rPr>
        <w:t>c nghi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m</w:t>
      </w:r>
    </w:p>
    <w:p w:rsidR="00666A3C" w:rsidRPr="006B0B8E" w:rsidRDefault="006B0B8E">
      <w:pPr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MFCC 13 chi</w:t>
      </w:r>
      <w:r w:rsidRPr="006B0B8E">
        <w:rPr>
          <w:rFonts w:ascii="Times New Roman" w:hAnsi="Times New Roman" w:cs="Times New Roman"/>
        </w:rPr>
        <w:t>ề</w:t>
      </w:r>
      <w:r w:rsidRPr="006B0B8E">
        <w:rPr>
          <w:rFonts w:ascii="Times New Roman" w:hAnsi="Times New Roman" w:cs="Times New Roman"/>
        </w:rPr>
        <w:t>u, c</w:t>
      </w:r>
      <w:r w:rsidRPr="006B0B8E">
        <w:rPr>
          <w:rFonts w:ascii="Times New Roman" w:hAnsi="Times New Roman" w:cs="Times New Roman"/>
        </w:rPr>
        <w:t>ử</w:t>
      </w:r>
      <w:r w:rsidRPr="006B0B8E">
        <w:rPr>
          <w:rFonts w:ascii="Times New Roman" w:hAnsi="Times New Roman" w:cs="Times New Roman"/>
        </w:rPr>
        <w:t>a s</w:t>
      </w:r>
      <w:r w:rsidRPr="006B0B8E">
        <w:rPr>
          <w:rFonts w:ascii="Times New Roman" w:hAnsi="Times New Roman" w:cs="Times New Roman"/>
        </w:rPr>
        <w:t>ổ</w:t>
      </w:r>
      <w:r w:rsidRPr="006B0B8E">
        <w:rPr>
          <w:rFonts w:ascii="Times New Roman" w:hAnsi="Times New Roman" w:cs="Times New Roman"/>
        </w:rPr>
        <w:t xml:space="preserve"> 25 ms, bư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c nh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>y 10 ms; đ</w:t>
      </w:r>
      <w:r w:rsidRPr="006B0B8E">
        <w:rPr>
          <w:rFonts w:ascii="Times New Roman" w:hAnsi="Times New Roman" w:cs="Times New Roman"/>
        </w:rPr>
        <w:t>ặ</w:t>
      </w:r>
      <w:r w:rsidRPr="006B0B8E">
        <w:rPr>
          <w:rFonts w:ascii="Times New Roman" w:hAnsi="Times New Roman" w:cs="Times New Roman"/>
        </w:rPr>
        <w:t>c trưng đ</w:t>
      </w:r>
      <w:r w:rsidRPr="006B0B8E">
        <w:rPr>
          <w:rFonts w:ascii="Times New Roman" w:hAnsi="Times New Roman" w:cs="Times New Roman"/>
        </w:rPr>
        <w:t>ộ</w:t>
      </w:r>
      <w:r w:rsidRPr="006B0B8E">
        <w:rPr>
          <w:rFonts w:ascii="Times New Roman" w:hAnsi="Times New Roman" w:cs="Times New Roman"/>
        </w:rPr>
        <w:t>ng ghép MFCC, Δ và Δ² thành 39 chi</w:t>
      </w:r>
      <w:r w:rsidRPr="006B0B8E">
        <w:rPr>
          <w:rFonts w:ascii="Times New Roman" w:hAnsi="Times New Roman" w:cs="Times New Roman"/>
        </w:rPr>
        <w:t>ề</w:t>
      </w:r>
      <w:r w:rsidRPr="006B0B8E">
        <w:rPr>
          <w:rFonts w:ascii="Times New Roman" w:hAnsi="Times New Roman" w:cs="Times New Roman"/>
        </w:rPr>
        <w:t>u. Áp d</w:t>
      </w:r>
      <w:r w:rsidRPr="006B0B8E">
        <w:rPr>
          <w:rFonts w:ascii="Times New Roman" w:hAnsi="Times New Roman" w:cs="Times New Roman"/>
        </w:rPr>
        <w:t>ụ</w:t>
      </w:r>
      <w:r w:rsidRPr="006B0B8E">
        <w:rPr>
          <w:rFonts w:ascii="Times New Roman" w:hAnsi="Times New Roman" w:cs="Times New Roman"/>
        </w:rPr>
        <w:t>ng utterance-CMVN. HMM dùng Gaussian m</w:t>
      </w:r>
      <w:r w:rsidRPr="006B0B8E">
        <w:rPr>
          <w:rFonts w:ascii="Times New Roman" w:hAnsi="Times New Roman" w:cs="Times New Roman"/>
        </w:rPr>
        <w:t>ộ</w:t>
      </w:r>
      <w:r w:rsidRPr="006B0B8E">
        <w:rPr>
          <w:rFonts w:ascii="Times New Roman" w:hAnsi="Times New Roman" w:cs="Times New Roman"/>
        </w:rPr>
        <w:t>t thành ph</w:t>
      </w:r>
      <w:r w:rsidRPr="006B0B8E">
        <w:rPr>
          <w:rFonts w:ascii="Times New Roman" w:hAnsi="Times New Roman" w:cs="Times New Roman"/>
        </w:rPr>
        <w:t>ầ</w:t>
      </w:r>
      <w:r w:rsidRPr="006B0B8E">
        <w:rPr>
          <w:rFonts w:ascii="Times New Roman" w:hAnsi="Times New Roman" w:cs="Times New Roman"/>
        </w:rPr>
        <w:t>n/state, covariance diagonal, π b</w:t>
      </w:r>
      <w:r w:rsidRPr="006B0B8E">
        <w:rPr>
          <w:rFonts w:ascii="Times New Roman" w:hAnsi="Times New Roman" w:cs="Times New Roman"/>
        </w:rPr>
        <w:t>ắ</w:t>
      </w:r>
      <w:r w:rsidRPr="006B0B8E">
        <w:rPr>
          <w:rFonts w:ascii="Times New Roman" w:hAnsi="Times New Roman" w:cs="Times New Roman"/>
        </w:rPr>
        <w:t>t đ</w:t>
      </w:r>
      <w:r w:rsidRPr="006B0B8E">
        <w:rPr>
          <w:rFonts w:ascii="Times New Roman" w:hAnsi="Times New Roman" w:cs="Times New Roman"/>
        </w:rPr>
        <w:t>ầ</w:t>
      </w:r>
      <w:r w:rsidRPr="006B0B8E">
        <w:rPr>
          <w:rFonts w:ascii="Times New Roman" w:hAnsi="Times New Roman" w:cs="Times New Roman"/>
        </w:rPr>
        <w:t xml:space="preserve">u </w:t>
      </w:r>
      <w:r w:rsidRPr="006B0B8E">
        <w:rPr>
          <w:rFonts w:ascii="Times New Roman" w:hAnsi="Times New Roman" w:cs="Times New Roman"/>
        </w:rPr>
        <w:t>ở</w:t>
      </w:r>
      <w:r w:rsidRPr="006B0B8E">
        <w:rPr>
          <w:rFonts w:ascii="Times New Roman" w:hAnsi="Times New Roman" w:cs="Times New Roman"/>
        </w:rPr>
        <w:t xml:space="preserve"> state 0; ch</w:t>
      </w:r>
      <w:r w:rsidRPr="006B0B8E">
        <w:rPr>
          <w:rFonts w:ascii="Times New Roman" w:hAnsi="Times New Roman" w:cs="Times New Roman"/>
        </w:rPr>
        <w:t>ỉ</w:t>
      </w:r>
      <w:r w:rsidRPr="006B0B8E">
        <w:rPr>
          <w:rFonts w:ascii="Times New Roman" w:hAnsi="Times New Roman" w:cs="Times New Roman"/>
        </w:rPr>
        <w:t xml:space="preserve"> cho self-loop và chuy</w:t>
      </w:r>
      <w:r w:rsidRPr="006B0B8E">
        <w:rPr>
          <w:rFonts w:ascii="Times New Roman" w:hAnsi="Times New Roman" w:cs="Times New Roman"/>
        </w:rPr>
        <w:t>ể</w:t>
      </w:r>
      <w:r w:rsidRPr="006B0B8E">
        <w:rPr>
          <w:rFonts w:ascii="Times New Roman" w:hAnsi="Times New Roman" w:cs="Times New Roman"/>
        </w:rPr>
        <w:t>n state k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 xml:space="preserve"> ti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>p.</w:t>
      </w:r>
    </w:p>
    <w:p w:rsidR="00666A3C" w:rsidRPr="006B0B8E" w:rsidRDefault="006B0B8E">
      <w:pPr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br w:type="page"/>
      </w:r>
    </w:p>
    <w:p w:rsidR="00666A3C" w:rsidRPr="006B0B8E" w:rsidRDefault="006B0B8E">
      <w:pPr>
        <w:pStyle w:val="Title"/>
        <w:jc w:val="center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lastRenderedPageBreak/>
        <w:t>MÔ HÌNH VÀ THU</w:t>
      </w:r>
      <w:r w:rsidRPr="006B0B8E">
        <w:rPr>
          <w:rFonts w:ascii="Times New Roman" w:hAnsi="Times New Roman" w:cs="Times New Roman"/>
        </w:rPr>
        <w:t>Ậ</w:t>
      </w:r>
      <w:r w:rsidRPr="006B0B8E">
        <w:rPr>
          <w:rFonts w:ascii="Times New Roman" w:hAnsi="Times New Roman" w:cs="Times New Roman"/>
        </w:rPr>
        <w:t>T TOÁN</w:t>
      </w:r>
    </w:p>
    <w:p w:rsidR="00666A3C" w:rsidRPr="006B0B8E" w:rsidRDefault="006B0B8E">
      <w:pPr>
        <w:pStyle w:val="Heading1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3. C</w:t>
      </w:r>
      <w:r w:rsidRPr="006B0B8E">
        <w:rPr>
          <w:rFonts w:ascii="Times New Roman" w:hAnsi="Times New Roman" w:cs="Times New Roman"/>
        </w:rPr>
        <w:t>ấ</w:t>
      </w:r>
      <w:r w:rsidRPr="006B0B8E">
        <w:rPr>
          <w:rFonts w:ascii="Times New Roman" w:hAnsi="Times New Roman" w:cs="Times New Roman"/>
        </w:rPr>
        <w:t>u hình HMM</w:t>
      </w:r>
    </w:p>
    <w:p w:rsidR="00666A3C" w:rsidRPr="006B0B8E" w:rsidRDefault="006B0B8E">
      <w:pPr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M</w:t>
      </w:r>
      <w:r w:rsidRPr="006B0B8E">
        <w:rPr>
          <w:rFonts w:ascii="Times New Roman" w:hAnsi="Times New Roman" w:cs="Times New Roman"/>
        </w:rPr>
        <w:t>ỗ</w:t>
      </w:r>
      <w:r w:rsidRPr="006B0B8E">
        <w:rPr>
          <w:rFonts w:ascii="Times New Roman" w:hAnsi="Times New Roman" w:cs="Times New Roman"/>
        </w:rPr>
        <w:t>i t</w:t>
      </w:r>
      <w:r w:rsidRPr="006B0B8E">
        <w:rPr>
          <w:rFonts w:ascii="Times New Roman" w:hAnsi="Times New Roman" w:cs="Times New Roman"/>
        </w:rPr>
        <w:t>ừ</w:t>
      </w:r>
      <w:r w:rsidRPr="006B0B8E">
        <w:rPr>
          <w:rFonts w:ascii="Times New Roman" w:hAnsi="Times New Roman" w:cs="Times New Roman"/>
        </w:rPr>
        <w:t xml:space="preserve"> có m</w:t>
      </w:r>
      <w:r w:rsidRPr="006B0B8E">
        <w:rPr>
          <w:rFonts w:ascii="Times New Roman" w:hAnsi="Times New Roman" w:cs="Times New Roman"/>
        </w:rPr>
        <w:t>ộ</w:t>
      </w:r>
      <w:r w:rsidRPr="006B0B8E">
        <w:rPr>
          <w:rFonts w:ascii="Times New Roman" w:hAnsi="Times New Roman" w:cs="Times New Roman"/>
        </w:rPr>
        <w:t>t HMM 5-state. V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i state i &lt; 4, xác su</w:t>
      </w:r>
      <w:r w:rsidRPr="006B0B8E">
        <w:rPr>
          <w:rFonts w:ascii="Times New Roman" w:hAnsi="Times New Roman" w:cs="Times New Roman"/>
        </w:rPr>
        <w:t>ấ</w:t>
      </w:r>
      <w:r w:rsidRPr="006B0B8E">
        <w:rPr>
          <w:rFonts w:ascii="Times New Roman" w:hAnsi="Times New Roman" w:cs="Times New Roman"/>
        </w:rPr>
        <w:t>t kh</w:t>
      </w:r>
      <w:r w:rsidRPr="006B0B8E">
        <w:rPr>
          <w:rFonts w:ascii="Times New Roman" w:hAnsi="Times New Roman" w:cs="Times New Roman"/>
        </w:rPr>
        <w:t>ở</w:t>
      </w:r>
      <w:r w:rsidRPr="006B0B8E">
        <w:rPr>
          <w:rFonts w:ascii="Times New Roman" w:hAnsi="Times New Roman" w:cs="Times New Roman"/>
        </w:rPr>
        <w:t>i t</w:t>
      </w:r>
      <w:r w:rsidRPr="006B0B8E">
        <w:rPr>
          <w:rFonts w:ascii="Times New Roman" w:hAnsi="Times New Roman" w:cs="Times New Roman"/>
        </w:rPr>
        <w:t>ạ</w:t>
      </w:r>
      <w:r w:rsidRPr="006B0B8E">
        <w:rPr>
          <w:rFonts w:ascii="Times New Roman" w:hAnsi="Times New Roman" w:cs="Times New Roman"/>
        </w:rPr>
        <w:t>o self-loop là 0,7 và chuy</w:t>
      </w:r>
      <w:r w:rsidRPr="006B0B8E">
        <w:rPr>
          <w:rFonts w:ascii="Times New Roman" w:hAnsi="Times New Roman" w:cs="Times New Roman"/>
        </w:rPr>
        <w:t>ể</w:t>
      </w:r>
      <w:r w:rsidRPr="006B0B8E">
        <w:rPr>
          <w:rFonts w:ascii="Times New Roman" w:hAnsi="Times New Roman" w:cs="Times New Roman"/>
        </w:rPr>
        <w:t>n ti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>p là 0,3; state cu</w:t>
      </w:r>
      <w:r w:rsidRPr="006B0B8E">
        <w:rPr>
          <w:rFonts w:ascii="Times New Roman" w:hAnsi="Times New Roman" w:cs="Times New Roman"/>
        </w:rPr>
        <w:t>ố</w:t>
      </w:r>
      <w:r w:rsidRPr="006B0B8E">
        <w:rPr>
          <w:rFonts w:ascii="Times New Roman" w:hAnsi="Times New Roman" w:cs="Times New Roman"/>
        </w:rPr>
        <w:t>i t</w:t>
      </w:r>
      <w:r w:rsidRPr="006B0B8E">
        <w:rPr>
          <w:rFonts w:ascii="Times New Roman" w:hAnsi="Times New Roman" w:cs="Times New Roman"/>
        </w:rPr>
        <w:t>ự</w:t>
      </w:r>
      <w:r w:rsidRPr="006B0B8E">
        <w:rPr>
          <w:rFonts w:ascii="Times New Roman" w:hAnsi="Times New Roman" w:cs="Times New Roman"/>
        </w:rPr>
        <w:t xml:space="preserve"> l</w:t>
      </w:r>
      <w:r w:rsidRPr="006B0B8E">
        <w:rPr>
          <w:rFonts w:ascii="Times New Roman" w:hAnsi="Times New Roman" w:cs="Times New Roman"/>
        </w:rPr>
        <w:t>ặ</w:t>
      </w:r>
      <w:r w:rsidRPr="006B0B8E">
        <w:rPr>
          <w:rFonts w:ascii="Times New Roman" w:hAnsi="Times New Roman" w:cs="Times New Roman"/>
        </w:rPr>
        <w:t>p v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i xác su</w:t>
      </w:r>
      <w:r w:rsidRPr="006B0B8E">
        <w:rPr>
          <w:rFonts w:ascii="Times New Roman" w:hAnsi="Times New Roman" w:cs="Times New Roman"/>
        </w:rPr>
        <w:t>ấ</w:t>
      </w:r>
      <w:r w:rsidRPr="006B0B8E">
        <w:rPr>
          <w:rFonts w:ascii="Times New Roman" w:hAnsi="Times New Roman" w:cs="Times New Roman"/>
        </w:rPr>
        <w:t>t 1. HMM đư</w:t>
      </w:r>
      <w:r w:rsidRPr="006B0B8E">
        <w:rPr>
          <w:rFonts w:ascii="Times New Roman" w:hAnsi="Times New Roman" w:cs="Times New Roman"/>
        </w:rPr>
        <w:t>ợ</w:t>
      </w:r>
      <w:r w:rsidRPr="006B0B8E">
        <w:rPr>
          <w:rFonts w:ascii="Times New Roman" w:hAnsi="Times New Roman" w:cs="Times New Roman"/>
        </w:rPr>
        <w:t>c hu</w:t>
      </w:r>
      <w:r w:rsidRPr="006B0B8E">
        <w:rPr>
          <w:rFonts w:ascii="Times New Roman" w:hAnsi="Times New Roman" w:cs="Times New Roman"/>
        </w:rPr>
        <w:t>ấ</w:t>
      </w:r>
      <w:r w:rsidRPr="006B0B8E">
        <w:rPr>
          <w:rFonts w:ascii="Times New Roman" w:hAnsi="Times New Roman" w:cs="Times New Roman"/>
        </w:rPr>
        <w:t>n luy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n b</w:t>
      </w:r>
      <w:r w:rsidRPr="006B0B8E">
        <w:rPr>
          <w:rFonts w:ascii="Times New Roman" w:hAnsi="Times New Roman" w:cs="Times New Roman"/>
        </w:rPr>
        <w:t>ằ</w:t>
      </w:r>
      <w:r w:rsidRPr="006B0B8E">
        <w:rPr>
          <w:rFonts w:ascii="Times New Roman" w:hAnsi="Times New Roman" w:cs="Times New Roman"/>
        </w:rPr>
        <w:t>ng Baum–Welch (EM) thông qua hmmlearn; ma tr</w:t>
      </w:r>
      <w:r w:rsidRPr="006B0B8E">
        <w:rPr>
          <w:rFonts w:ascii="Times New Roman" w:hAnsi="Times New Roman" w:cs="Times New Roman"/>
        </w:rPr>
        <w:t>ậ</w:t>
      </w:r>
      <w:r w:rsidRPr="006B0B8E">
        <w:rPr>
          <w:rFonts w:ascii="Times New Roman" w:hAnsi="Times New Roman" w:cs="Times New Roman"/>
        </w:rPr>
        <w:t>n chuy</w:t>
      </w:r>
      <w:r w:rsidRPr="006B0B8E">
        <w:rPr>
          <w:rFonts w:ascii="Times New Roman" w:hAnsi="Times New Roman" w:cs="Times New Roman"/>
        </w:rPr>
        <w:t>ể</w:t>
      </w:r>
      <w:r w:rsidRPr="006B0B8E">
        <w:rPr>
          <w:rFonts w:ascii="Times New Roman" w:hAnsi="Times New Roman" w:cs="Times New Roman"/>
        </w:rPr>
        <w:t>n ti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>p đư</w:t>
      </w:r>
      <w:r w:rsidRPr="006B0B8E">
        <w:rPr>
          <w:rFonts w:ascii="Times New Roman" w:hAnsi="Times New Roman" w:cs="Times New Roman"/>
        </w:rPr>
        <w:t>ợ</w:t>
      </w:r>
      <w:r w:rsidRPr="006B0B8E">
        <w:rPr>
          <w:rFonts w:ascii="Times New Roman" w:hAnsi="Times New Roman" w:cs="Times New Roman"/>
        </w:rPr>
        <w:t>c c</w:t>
      </w:r>
      <w:r w:rsidRPr="006B0B8E">
        <w:rPr>
          <w:rFonts w:ascii="Times New Roman" w:hAnsi="Times New Roman" w:cs="Times New Roman"/>
        </w:rPr>
        <w:t>ố</w:t>
      </w:r>
      <w:r w:rsidRPr="006B0B8E">
        <w:rPr>
          <w:rFonts w:ascii="Times New Roman" w:hAnsi="Times New Roman" w:cs="Times New Roman"/>
        </w:rPr>
        <w:t xml:space="preserve"> đ</w:t>
      </w:r>
      <w:r w:rsidRPr="006B0B8E">
        <w:rPr>
          <w:rFonts w:ascii="Times New Roman" w:hAnsi="Times New Roman" w:cs="Times New Roman"/>
        </w:rPr>
        <w:t>ị</w:t>
      </w:r>
      <w:r w:rsidRPr="006B0B8E">
        <w:rPr>
          <w:rFonts w:ascii="Times New Roman" w:hAnsi="Times New Roman" w:cs="Times New Roman"/>
        </w:rPr>
        <w:t>nh đ</w:t>
      </w:r>
      <w:r w:rsidRPr="006B0B8E">
        <w:rPr>
          <w:rFonts w:ascii="Times New Roman" w:hAnsi="Times New Roman" w:cs="Times New Roman"/>
        </w:rPr>
        <w:t>ể</w:t>
      </w:r>
      <w:r w:rsidRPr="006B0B8E">
        <w:rPr>
          <w:rFonts w:ascii="Times New Roman" w:hAnsi="Times New Roman" w:cs="Times New Roman"/>
        </w:rPr>
        <w:t xml:space="preserve"> b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>o toàn topology trái-sang-ph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>i.</w:t>
      </w:r>
    </w:p>
    <w:p w:rsidR="00666A3C" w:rsidRPr="006B0B8E" w:rsidRDefault="006B0B8E">
      <w:pPr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A =</w:t>
      </w:r>
    </w:p>
    <w:p w:rsidR="00666A3C" w:rsidRPr="006B0B8E" w:rsidRDefault="006B0B8E">
      <w:pPr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[0,7  0,3  0  0  0]</w:t>
      </w:r>
    </w:p>
    <w:p w:rsidR="00666A3C" w:rsidRPr="006B0B8E" w:rsidRDefault="006B0B8E">
      <w:pPr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[0  0,7  0,3  0  0]</w:t>
      </w:r>
    </w:p>
    <w:p w:rsidR="00666A3C" w:rsidRPr="006B0B8E" w:rsidRDefault="006B0B8E">
      <w:pPr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[0  0  0,7  0,3  0]</w:t>
      </w:r>
    </w:p>
    <w:p w:rsidR="00666A3C" w:rsidRPr="006B0B8E" w:rsidRDefault="006B0B8E">
      <w:pPr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[0  0  0  0,7  0,3]</w:t>
      </w:r>
    </w:p>
    <w:p w:rsidR="00666A3C" w:rsidRPr="006B0B8E" w:rsidRDefault="006B0B8E">
      <w:pPr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[0  0  0  0  1]</w:t>
      </w:r>
    </w:p>
    <w:p w:rsidR="00666A3C" w:rsidRPr="006B0B8E" w:rsidRDefault="006B0B8E">
      <w:pPr>
        <w:pStyle w:val="Heading1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4. Di</w:t>
      </w:r>
      <w:r w:rsidRPr="006B0B8E">
        <w:rPr>
          <w:rFonts w:ascii="Times New Roman" w:hAnsi="Times New Roman" w:cs="Times New Roman"/>
        </w:rPr>
        <w:t>ễ</w:t>
      </w:r>
      <w:r w:rsidRPr="006B0B8E">
        <w:rPr>
          <w:rFonts w:ascii="Times New Roman" w:hAnsi="Times New Roman" w:cs="Times New Roman"/>
        </w:rPr>
        <w:t>n gi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>i thu</w:t>
      </w:r>
      <w:r w:rsidRPr="006B0B8E">
        <w:rPr>
          <w:rFonts w:ascii="Times New Roman" w:hAnsi="Times New Roman" w:cs="Times New Roman"/>
        </w:rPr>
        <w:t>ậ</w:t>
      </w:r>
      <w:r w:rsidRPr="006B0B8E">
        <w:rPr>
          <w:rFonts w:ascii="Times New Roman" w:hAnsi="Times New Roman" w:cs="Times New Roman"/>
        </w:rPr>
        <w:t>t toán</w:t>
      </w:r>
    </w:p>
    <w:p w:rsidR="00666A3C" w:rsidRPr="006B0B8E" w:rsidRDefault="006B0B8E">
      <w:pPr>
        <w:pStyle w:val="ListBullet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Forward c</w:t>
      </w:r>
      <w:r w:rsidRPr="006B0B8E">
        <w:rPr>
          <w:rFonts w:ascii="Times New Roman" w:hAnsi="Times New Roman" w:cs="Times New Roman"/>
        </w:rPr>
        <w:t>ộ</w:t>
      </w:r>
      <w:r w:rsidRPr="006B0B8E">
        <w:rPr>
          <w:rFonts w:ascii="Times New Roman" w:hAnsi="Times New Roman" w:cs="Times New Roman"/>
        </w:rPr>
        <w:t>ng xác su</w:t>
      </w:r>
      <w:r w:rsidRPr="006B0B8E">
        <w:rPr>
          <w:rFonts w:ascii="Times New Roman" w:hAnsi="Times New Roman" w:cs="Times New Roman"/>
        </w:rPr>
        <w:t>ấ</w:t>
      </w:r>
      <w:r w:rsidRPr="006B0B8E">
        <w:rPr>
          <w:rFonts w:ascii="Times New Roman" w:hAnsi="Times New Roman" w:cs="Times New Roman"/>
        </w:rPr>
        <w:t>t c</w:t>
      </w:r>
      <w:r w:rsidRPr="006B0B8E">
        <w:rPr>
          <w:rFonts w:ascii="Times New Roman" w:hAnsi="Times New Roman" w:cs="Times New Roman"/>
        </w:rPr>
        <w:t>ủ</w:t>
      </w:r>
      <w:r w:rsidRPr="006B0B8E">
        <w:rPr>
          <w:rFonts w:ascii="Times New Roman" w:hAnsi="Times New Roman" w:cs="Times New Roman"/>
        </w:rPr>
        <w:t>a m</w:t>
      </w:r>
      <w:r w:rsidRPr="006B0B8E">
        <w:rPr>
          <w:rFonts w:ascii="Times New Roman" w:hAnsi="Times New Roman" w:cs="Times New Roman"/>
        </w:rPr>
        <w:t>ọ</w:t>
      </w:r>
      <w:r w:rsidRPr="006B0B8E">
        <w:rPr>
          <w:rFonts w:ascii="Times New Roman" w:hAnsi="Times New Roman" w:cs="Times New Roman"/>
        </w:rPr>
        <w:t>i đư</w:t>
      </w:r>
      <w:r w:rsidRPr="006B0B8E">
        <w:rPr>
          <w:rFonts w:ascii="Times New Roman" w:hAnsi="Times New Roman" w:cs="Times New Roman"/>
        </w:rPr>
        <w:t>ờ</w:t>
      </w:r>
      <w:r w:rsidRPr="006B0B8E">
        <w:rPr>
          <w:rFonts w:ascii="Times New Roman" w:hAnsi="Times New Roman" w:cs="Times New Roman"/>
        </w:rPr>
        <w:t>ng tr</w:t>
      </w:r>
      <w:r w:rsidRPr="006B0B8E">
        <w:rPr>
          <w:rFonts w:ascii="Times New Roman" w:hAnsi="Times New Roman" w:cs="Times New Roman"/>
        </w:rPr>
        <w:t>ạ</w:t>
      </w:r>
      <w:r w:rsidRPr="006B0B8E">
        <w:rPr>
          <w:rFonts w:ascii="Times New Roman" w:hAnsi="Times New Roman" w:cs="Times New Roman"/>
        </w:rPr>
        <w:t>ng thái đ</w:t>
      </w:r>
      <w:r w:rsidRPr="006B0B8E">
        <w:rPr>
          <w:rFonts w:ascii="Times New Roman" w:hAnsi="Times New Roman" w:cs="Times New Roman"/>
        </w:rPr>
        <w:t>ể</w:t>
      </w:r>
      <w:r w:rsidRPr="006B0B8E">
        <w:rPr>
          <w:rFonts w:ascii="Times New Roman" w:hAnsi="Times New Roman" w:cs="Times New Roman"/>
        </w:rPr>
        <w:t xml:space="preserve"> tính P(X|λ); Viterbi thay phép</w:t>
      </w:r>
      <w:r w:rsidRPr="006B0B8E">
        <w:rPr>
          <w:rFonts w:ascii="Times New Roman" w:hAnsi="Times New Roman" w:cs="Times New Roman"/>
        </w:rPr>
        <w:t xml:space="preserve"> c</w:t>
      </w:r>
      <w:r w:rsidRPr="006B0B8E">
        <w:rPr>
          <w:rFonts w:ascii="Times New Roman" w:hAnsi="Times New Roman" w:cs="Times New Roman"/>
        </w:rPr>
        <w:t>ộ</w:t>
      </w:r>
      <w:r w:rsidRPr="006B0B8E">
        <w:rPr>
          <w:rFonts w:ascii="Times New Roman" w:hAnsi="Times New Roman" w:cs="Times New Roman"/>
        </w:rPr>
        <w:t>ng b</w:t>
      </w:r>
      <w:r w:rsidRPr="006B0B8E">
        <w:rPr>
          <w:rFonts w:ascii="Times New Roman" w:hAnsi="Times New Roman" w:cs="Times New Roman"/>
        </w:rPr>
        <w:t>ằ</w:t>
      </w:r>
      <w:r w:rsidRPr="006B0B8E">
        <w:rPr>
          <w:rFonts w:ascii="Times New Roman" w:hAnsi="Times New Roman" w:cs="Times New Roman"/>
        </w:rPr>
        <w:t>ng max đ</w:t>
      </w:r>
      <w:r w:rsidRPr="006B0B8E">
        <w:rPr>
          <w:rFonts w:ascii="Times New Roman" w:hAnsi="Times New Roman" w:cs="Times New Roman"/>
        </w:rPr>
        <w:t>ể</w:t>
      </w:r>
      <w:r w:rsidRPr="006B0B8E">
        <w:rPr>
          <w:rFonts w:ascii="Times New Roman" w:hAnsi="Times New Roman" w:cs="Times New Roman"/>
        </w:rPr>
        <w:t xml:space="preserve"> tìm đư</w:t>
      </w:r>
      <w:r w:rsidRPr="006B0B8E">
        <w:rPr>
          <w:rFonts w:ascii="Times New Roman" w:hAnsi="Times New Roman" w:cs="Times New Roman"/>
        </w:rPr>
        <w:t>ờ</w:t>
      </w:r>
      <w:r w:rsidRPr="006B0B8E">
        <w:rPr>
          <w:rFonts w:ascii="Times New Roman" w:hAnsi="Times New Roman" w:cs="Times New Roman"/>
        </w:rPr>
        <w:t>ng tr</w:t>
      </w:r>
      <w:r w:rsidRPr="006B0B8E">
        <w:rPr>
          <w:rFonts w:ascii="Times New Roman" w:hAnsi="Times New Roman" w:cs="Times New Roman"/>
        </w:rPr>
        <w:t>ạ</w:t>
      </w:r>
      <w:r w:rsidRPr="006B0B8E">
        <w:rPr>
          <w:rFonts w:ascii="Times New Roman" w:hAnsi="Times New Roman" w:cs="Times New Roman"/>
        </w:rPr>
        <w:t>ng thái t</w:t>
      </w:r>
      <w:r w:rsidRPr="006B0B8E">
        <w:rPr>
          <w:rFonts w:ascii="Times New Roman" w:hAnsi="Times New Roman" w:cs="Times New Roman"/>
        </w:rPr>
        <w:t>ố</w:t>
      </w:r>
      <w:r w:rsidRPr="006B0B8E">
        <w:rPr>
          <w:rFonts w:ascii="Times New Roman" w:hAnsi="Times New Roman" w:cs="Times New Roman"/>
        </w:rPr>
        <w:t>t nh</w:t>
      </w:r>
      <w:r w:rsidRPr="006B0B8E">
        <w:rPr>
          <w:rFonts w:ascii="Times New Roman" w:hAnsi="Times New Roman" w:cs="Times New Roman"/>
        </w:rPr>
        <w:t>ấ</w:t>
      </w:r>
      <w:r w:rsidRPr="006B0B8E">
        <w:rPr>
          <w:rFonts w:ascii="Times New Roman" w:hAnsi="Times New Roman" w:cs="Times New Roman"/>
        </w:rPr>
        <w:t>t. Hai thu</w:t>
      </w:r>
      <w:r w:rsidRPr="006B0B8E">
        <w:rPr>
          <w:rFonts w:ascii="Times New Roman" w:hAnsi="Times New Roman" w:cs="Times New Roman"/>
        </w:rPr>
        <w:t>ậ</w:t>
      </w:r>
      <w:r w:rsidRPr="006B0B8E">
        <w:rPr>
          <w:rFonts w:ascii="Times New Roman" w:hAnsi="Times New Roman" w:cs="Times New Roman"/>
        </w:rPr>
        <w:t>t toán tr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 xml:space="preserve"> l</w:t>
      </w:r>
      <w:r w:rsidRPr="006B0B8E">
        <w:rPr>
          <w:rFonts w:ascii="Times New Roman" w:hAnsi="Times New Roman" w:cs="Times New Roman"/>
        </w:rPr>
        <w:t>ờ</w:t>
      </w:r>
      <w:r w:rsidRPr="006B0B8E">
        <w:rPr>
          <w:rFonts w:ascii="Times New Roman" w:hAnsi="Times New Roman" w:cs="Times New Roman"/>
        </w:rPr>
        <w:t>i hai câu h</w:t>
      </w:r>
      <w:r w:rsidRPr="006B0B8E">
        <w:rPr>
          <w:rFonts w:ascii="Times New Roman" w:hAnsi="Times New Roman" w:cs="Times New Roman"/>
        </w:rPr>
        <w:t>ỏ</w:t>
      </w:r>
      <w:r w:rsidRPr="006B0B8E">
        <w:rPr>
          <w:rFonts w:ascii="Times New Roman" w:hAnsi="Times New Roman" w:cs="Times New Roman"/>
        </w:rPr>
        <w:t>i khác nhau.</w:t>
      </w:r>
    </w:p>
    <w:p w:rsidR="00666A3C" w:rsidRPr="006B0B8E" w:rsidRDefault="006B0B8E">
      <w:pPr>
        <w:pStyle w:val="ListBullet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Trong Baum–Welch, γt(i) là trách nhi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m/occupancy c</w:t>
      </w:r>
      <w:r w:rsidRPr="006B0B8E">
        <w:rPr>
          <w:rFonts w:ascii="Times New Roman" w:hAnsi="Times New Roman" w:cs="Times New Roman"/>
        </w:rPr>
        <w:t>ủ</w:t>
      </w:r>
      <w:r w:rsidRPr="006B0B8E">
        <w:rPr>
          <w:rFonts w:ascii="Times New Roman" w:hAnsi="Times New Roman" w:cs="Times New Roman"/>
        </w:rPr>
        <w:t>a state i t</w:t>
      </w:r>
      <w:r w:rsidRPr="006B0B8E">
        <w:rPr>
          <w:rFonts w:ascii="Times New Roman" w:hAnsi="Times New Roman" w:cs="Times New Roman"/>
        </w:rPr>
        <w:t>ạ</w:t>
      </w:r>
      <w:r w:rsidRPr="006B0B8E">
        <w:rPr>
          <w:rFonts w:ascii="Times New Roman" w:hAnsi="Times New Roman" w:cs="Times New Roman"/>
        </w:rPr>
        <w:t>i frame t; ξt(i,j) là trách nhi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m c</w:t>
      </w:r>
      <w:r w:rsidRPr="006B0B8E">
        <w:rPr>
          <w:rFonts w:ascii="Times New Roman" w:hAnsi="Times New Roman" w:cs="Times New Roman"/>
        </w:rPr>
        <w:t>ủ</w:t>
      </w:r>
      <w:r w:rsidRPr="006B0B8E">
        <w:rPr>
          <w:rFonts w:ascii="Times New Roman" w:hAnsi="Times New Roman" w:cs="Times New Roman"/>
        </w:rPr>
        <w:t>a chuy</w:t>
      </w:r>
      <w:r w:rsidRPr="006B0B8E">
        <w:rPr>
          <w:rFonts w:ascii="Times New Roman" w:hAnsi="Times New Roman" w:cs="Times New Roman"/>
        </w:rPr>
        <w:t>ể</w:t>
      </w:r>
      <w:r w:rsidRPr="006B0B8E">
        <w:rPr>
          <w:rFonts w:ascii="Times New Roman" w:hAnsi="Times New Roman" w:cs="Times New Roman"/>
        </w:rPr>
        <w:t>n ti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>p i→j gi</w:t>
      </w:r>
      <w:r w:rsidRPr="006B0B8E">
        <w:rPr>
          <w:rFonts w:ascii="Times New Roman" w:hAnsi="Times New Roman" w:cs="Times New Roman"/>
        </w:rPr>
        <w:t>ữ</w:t>
      </w:r>
      <w:r w:rsidRPr="006B0B8E">
        <w:rPr>
          <w:rFonts w:ascii="Times New Roman" w:hAnsi="Times New Roman" w:cs="Times New Roman"/>
        </w:rPr>
        <w:t>a hai frame.</w:t>
      </w:r>
    </w:p>
    <w:p w:rsidR="00666A3C" w:rsidRPr="006B0B8E" w:rsidRDefault="006B0B8E">
      <w:pPr>
        <w:pStyle w:val="ListBullet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Delta b</w:t>
      </w:r>
      <w:r w:rsidRPr="006B0B8E">
        <w:rPr>
          <w:rFonts w:ascii="Times New Roman" w:hAnsi="Times New Roman" w:cs="Times New Roman"/>
        </w:rPr>
        <w:t>ổ</w:t>
      </w:r>
      <w:r w:rsidRPr="006B0B8E">
        <w:rPr>
          <w:rFonts w:ascii="Times New Roman" w:hAnsi="Times New Roman" w:cs="Times New Roman"/>
        </w:rPr>
        <w:t xml:space="preserve"> sung xu hư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ng bi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 xml:space="preserve">n </w:t>
      </w:r>
      <w:r w:rsidRPr="006B0B8E">
        <w:rPr>
          <w:rFonts w:ascii="Times New Roman" w:hAnsi="Times New Roman" w:cs="Times New Roman"/>
        </w:rPr>
        <w:t>thiên c</w:t>
      </w:r>
      <w:r w:rsidRPr="006B0B8E">
        <w:rPr>
          <w:rFonts w:ascii="Times New Roman" w:hAnsi="Times New Roman" w:cs="Times New Roman"/>
        </w:rPr>
        <w:t>ủ</w:t>
      </w:r>
      <w:r w:rsidRPr="006B0B8E">
        <w:rPr>
          <w:rFonts w:ascii="Times New Roman" w:hAnsi="Times New Roman" w:cs="Times New Roman"/>
        </w:rPr>
        <w:t>a ph</w:t>
      </w:r>
      <w:r w:rsidRPr="006B0B8E">
        <w:rPr>
          <w:rFonts w:ascii="Times New Roman" w:hAnsi="Times New Roman" w:cs="Times New Roman"/>
        </w:rPr>
        <w:t>ổ</w:t>
      </w:r>
      <w:r w:rsidRPr="006B0B8E">
        <w:rPr>
          <w:rFonts w:ascii="Times New Roman" w:hAnsi="Times New Roman" w:cs="Times New Roman"/>
        </w:rPr>
        <w:t xml:space="preserve"> trong khi HMM mô hình hóa di</w:t>
      </w:r>
      <w:r w:rsidRPr="006B0B8E">
        <w:rPr>
          <w:rFonts w:ascii="Times New Roman" w:hAnsi="Times New Roman" w:cs="Times New Roman"/>
        </w:rPr>
        <w:t>ễ</w:t>
      </w:r>
      <w:r w:rsidRPr="006B0B8E">
        <w:rPr>
          <w:rFonts w:ascii="Times New Roman" w:hAnsi="Times New Roman" w:cs="Times New Roman"/>
        </w:rPr>
        <w:t>n ti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>n tr</w:t>
      </w:r>
      <w:r w:rsidRPr="006B0B8E">
        <w:rPr>
          <w:rFonts w:ascii="Times New Roman" w:hAnsi="Times New Roman" w:cs="Times New Roman"/>
        </w:rPr>
        <w:t>ạ</w:t>
      </w:r>
      <w:r w:rsidRPr="006B0B8E">
        <w:rPr>
          <w:rFonts w:ascii="Times New Roman" w:hAnsi="Times New Roman" w:cs="Times New Roman"/>
        </w:rPr>
        <w:t>ng thái; hai ngu</w:t>
      </w:r>
      <w:r w:rsidRPr="006B0B8E">
        <w:rPr>
          <w:rFonts w:ascii="Times New Roman" w:hAnsi="Times New Roman" w:cs="Times New Roman"/>
        </w:rPr>
        <w:t>ồ</w:t>
      </w:r>
      <w:r w:rsidRPr="006B0B8E">
        <w:rPr>
          <w:rFonts w:ascii="Times New Roman" w:hAnsi="Times New Roman" w:cs="Times New Roman"/>
        </w:rPr>
        <w:t>n thông tin không trùng nhau.</w:t>
      </w:r>
    </w:p>
    <w:p w:rsidR="00666A3C" w:rsidRPr="006B0B8E" w:rsidRDefault="006B0B8E">
      <w:pPr>
        <w:pStyle w:val="ListBullet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Diagonal covariance gi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>m s</w:t>
      </w:r>
      <w:r w:rsidRPr="006B0B8E">
        <w:rPr>
          <w:rFonts w:ascii="Times New Roman" w:hAnsi="Times New Roman" w:cs="Times New Roman"/>
        </w:rPr>
        <w:t>ố</w:t>
      </w:r>
      <w:r w:rsidRPr="006B0B8E">
        <w:rPr>
          <w:rFonts w:ascii="Times New Roman" w:hAnsi="Times New Roman" w:cs="Times New Roman"/>
        </w:rPr>
        <w:t xml:space="preserve"> tham s</w:t>
      </w:r>
      <w:r w:rsidRPr="006B0B8E">
        <w:rPr>
          <w:rFonts w:ascii="Times New Roman" w:hAnsi="Times New Roman" w:cs="Times New Roman"/>
        </w:rPr>
        <w:t>ố</w:t>
      </w:r>
      <w:r w:rsidRPr="006B0B8E">
        <w:rPr>
          <w:rFonts w:ascii="Times New Roman" w:hAnsi="Times New Roman" w:cs="Times New Roman"/>
        </w:rPr>
        <w:t xml:space="preserve"> so v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i full covariance, phù h</w:t>
      </w:r>
      <w:r w:rsidRPr="006B0B8E">
        <w:rPr>
          <w:rFonts w:ascii="Times New Roman" w:hAnsi="Times New Roman" w:cs="Times New Roman"/>
        </w:rPr>
        <w:t>ợ</w:t>
      </w:r>
      <w:r w:rsidRPr="006B0B8E">
        <w:rPr>
          <w:rFonts w:ascii="Times New Roman" w:hAnsi="Times New Roman" w:cs="Times New Roman"/>
        </w:rPr>
        <w:t>p hơn khi ít m</w:t>
      </w:r>
      <w:r w:rsidRPr="006B0B8E">
        <w:rPr>
          <w:rFonts w:ascii="Times New Roman" w:hAnsi="Times New Roman" w:cs="Times New Roman"/>
        </w:rPr>
        <w:t>ẫ</w:t>
      </w:r>
      <w:r w:rsidRPr="006B0B8E">
        <w:rPr>
          <w:rFonts w:ascii="Times New Roman" w:hAnsi="Times New Roman" w:cs="Times New Roman"/>
        </w:rPr>
        <w:t>u; đ</w:t>
      </w:r>
      <w:r w:rsidRPr="006B0B8E">
        <w:rPr>
          <w:rFonts w:ascii="Times New Roman" w:hAnsi="Times New Roman" w:cs="Times New Roman"/>
        </w:rPr>
        <w:t>ổ</w:t>
      </w:r>
      <w:r w:rsidRPr="006B0B8E">
        <w:rPr>
          <w:rFonts w:ascii="Times New Roman" w:hAnsi="Times New Roman" w:cs="Times New Roman"/>
        </w:rPr>
        <w:t>i l</w:t>
      </w:r>
      <w:r w:rsidRPr="006B0B8E">
        <w:rPr>
          <w:rFonts w:ascii="Times New Roman" w:hAnsi="Times New Roman" w:cs="Times New Roman"/>
        </w:rPr>
        <w:t>ạ</w:t>
      </w:r>
      <w:r w:rsidRPr="006B0B8E">
        <w:rPr>
          <w:rFonts w:ascii="Times New Roman" w:hAnsi="Times New Roman" w:cs="Times New Roman"/>
        </w:rPr>
        <w:t>i gi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 xml:space="preserve"> đ</w:t>
      </w:r>
      <w:r w:rsidRPr="006B0B8E">
        <w:rPr>
          <w:rFonts w:ascii="Times New Roman" w:hAnsi="Times New Roman" w:cs="Times New Roman"/>
        </w:rPr>
        <w:t>ị</w:t>
      </w:r>
      <w:r w:rsidRPr="006B0B8E">
        <w:rPr>
          <w:rFonts w:ascii="Times New Roman" w:hAnsi="Times New Roman" w:cs="Times New Roman"/>
        </w:rPr>
        <w:t>nh các chi</w:t>
      </w:r>
      <w:r w:rsidRPr="006B0B8E">
        <w:rPr>
          <w:rFonts w:ascii="Times New Roman" w:hAnsi="Times New Roman" w:cs="Times New Roman"/>
        </w:rPr>
        <w:t>ề</w:t>
      </w:r>
      <w:r w:rsidRPr="006B0B8E">
        <w:rPr>
          <w:rFonts w:ascii="Times New Roman" w:hAnsi="Times New Roman" w:cs="Times New Roman"/>
        </w:rPr>
        <w:t>u đ</w:t>
      </w:r>
      <w:r w:rsidRPr="006B0B8E">
        <w:rPr>
          <w:rFonts w:ascii="Times New Roman" w:hAnsi="Times New Roman" w:cs="Times New Roman"/>
        </w:rPr>
        <w:t>ặ</w:t>
      </w:r>
      <w:r w:rsidRPr="006B0B8E">
        <w:rPr>
          <w:rFonts w:ascii="Times New Roman" w:hAnsi="Times New Roman" w:cs="Times New Roman"/>
        </w:rPr>
        <w:t>c trưng đ</w:t>
      </w:r>
      <w:r w:rsidRPr="006B0B8E">
        <w:rPr>
          <w:rFonts w:ascii="Times New Roman" w:hAnsi="Times New Roman" w:cs="Times New Roman"/>
        </w:rPr>
        <w:t>ộ</w:t>
      </w:r>
      <w:r w:rsidRPr="006B0B8E">
        <w:rPr>
          <w:rFonts w:ascii="Times New Roman" w:hAnsi="Times New Roman" w:cs="Times New Roman"/>
        </w:rPr>
        <w:t>c l</w:t>
      </w:r>
      <w:r w:rsidRPr="006B0B8E">
        <w:rPr>
          <w:rFonts w:ascii="Times New Roman" w:hAnsi="Times New Roman" w:cs="Times New Roman"/>
        </w:rPr>
        <w:t>ậ</w:t>
      </w:r>
      <w:r w:rsidRPr="006B0B8E">
        <w:rPr>
          <w:rFonts w:ascii="Times New Roman" w:hAnsi="Times New Roman" w:cs="Times New Roman"/>
        </w:rPr>
        <w:t>p có đi</w:t>
      </w:r>
      <w:r w:rsidRPr="006B0B8E">
        <w:rPr>
          <w:rFonts w:ascii="Times New Roman" w:hAnsi="Times New Roman" w:cs="Times New Roman"/>
        </w:rPr>
        <w:t>ề</w:t>
      </w:r>
      <w:r w:rsidRPr="006B0B8E">
        <w:rPr>
          <w:rFonts w:ascii="Times New Roman" w:hAnsi="Times New Roman" w:cs="Times New Roman"/>
        </w:rPr>
        <w:t>u ki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n.</w:t>
      </w:r>
    </w:p>
    <w:p w:rsidR="00666A3C" w:rsidRPr="006B0B8E" w:rsidRDefault="006B0B8E">
      <w:pPr>
        <w:pStyle w:val="Heading1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5. Viterbi al</w:t>
      </w:r>
      <w:r w:rsidRPr="006B0B8E">
        <w:rPr>
          <w:rFonts w:ascii="Times New Roman" w:hAnsi="Times New Roman" w:cs="Times New Roman"/>
        </w:rPr>
        <w:t>ignment</w:t>
      </w:r>
    </w:p>
    <w:p w:rsidR="00666A3C" w:rsidRPr="006B0B8E" w:rsidRDefault="006B0B8E">
      <w:pPr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State path cho bi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>t s</w:t>
      </w:r>
      <w:r w:rsidRPr="006B0B8E">
        <w:rPr>
          <w:rFonts w:ascii="Times New Roman" w:hAnsi="Times New Roman" w:cs="Times New Roman"/>
        </w:rPr>
        <w:t>ố</w:t>
      </w:r>
      <w:r w:rsidRPr="006B0B8E">
        <w:rPr>
          <w:rFonts w:ascii="Times New Roman" w:hAnsi="Times New Roman" w:cs="Times New Roman"/>
        </w:rPr>
        <w:t xml:space="preserve"> frame đư</w:t>
      </w:r>
      <w:r w:rsidRPr="006B0B8E">
        <w:rPr>
          <w:rFonts w:ascii="Times New Roman" w:hAnsi="Times New Roman" w:cs="Times New Roman"/>
        </w:rPr>
        <w:t>ợ</w:t>
      </w:r>
      <w:r w:rsidRPr="006B0B8E">
        <w:rPr>
          <w:rFonts w:ascii="Times New Roman" w:hAnsi="Times New Roman" w:cs="Times New Roman"/>
        </w:rPr>
        <w:t>c gán cho t</w:t>
      </w:r>
      <w:r w:rsidRPr="006B0B8E">
        <w:rPr>
          <w:rFonts w:ascii="Times New Roman" w:hAnsi="Times New Roman" w:cs="Times New Roman"/>
        </w:rPr>
        <w:t>ừ</w:t>
      </w:r>
      <w:r w:rsidRPr="006B0B8E">
        <w:rPr>
          <w:rFonts w:ascii="Times New Roman" w:hAnsi="Times New Roman" w:cs="Times New Roman"/>
        </w:rPr>
        <w:t>ng state, không ph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>i phiên âm phoneme. Warping path c</w:t>
      </w:r>
      <w:r w:rsidRPr="006B0B8E">
        <w:rPr>
          <w:rFonts w:ascii="Times New Roman" w:hAnsi="Times New Roman" w:cs="Times New Roman"/>
        </w:rPr>
        <w:t>ủ</w:t>
      </w:r>
      <w:r w:rsidRPr="006B0B8E">
        <w:rPr>
          <w:rFonts w:ascii="Times New Roman" w:hAnsi="Times New Roman" w:cs="Times New Roman"/>
        </w:rPr>
        <w:t>a DTW căn ch</w:t>
      </w:r>
      <w:r w:rsidRPr="006B0B8E">
        <w:rPr>
          <w:rFonts w:ascii="Times New Roman" w:hAnsi="Times New Roman" w:cs="Times New Roman"/>
        </w:rPr>
        <w:t>ỉ</w:t>
      </w:r>
      <w:r w:rsidRPr="006B0B8E">
        <w:rPr>
          <w:rFonts w:ascii="Times New Roman" w:hAnsi="Times New Roman" w:cs="Times New Roman"/>
        </w:rPr>
        <w:t>nh hai chu</w:t>
      </w:r>
      <w:r w:rsidRPr="006B0B8E">
        <w:rPr>
          <w:rFonts w:ascii="Times New Roman" w:hAnsi="Times New Roman" w:cs="Times New Roman"/>
        </w:rPr>
        <w:t>ỗ</w:t>
      </w:r>
      <w:r w:rsidRPr="006B0B8E">
        <w:rPr>
          <w:rFonts w:ascii="Times New Roman" w:hAnsi="Times New Roman" w:cs="Times New Roman"/>
        </w:rPr>
        <w:t>i feature; Viterbi căn ch</w:t>
      </w:r>
      <w:r w:rsidRPr="006B0B8E">
        <w:rPr>
          <w:rFonts w:ascii="Times New Roman" w:hAnsi="Times New Roman" w:cs="Times New Roman"/>
        </w:rPr>
        <w:t>ỉ</w:t>
      </w:r>
      <w:r w:rsidRPr="006B0B8E">
        <w:rPr>
          <w:rFonts w:ascii="Times New Roman" w:hAnsi="Times New Roman" w:cs="Times New Roman"/>
        </w:rPr>
        <w:t>nh quan sát v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i state c</w:t>
      </w:r>
      <w:r w:rsidRPr="006B0B8E">
        <w:rPr>
          <w:rFonts w:ascii="Times New Roman" w:hAnsi="Times New Roman" w:cs="Times New Roman"/>
        </w:rPr>
        <w:t>ủ</w:t>
      </w:r>
      <w:r w:rsidRPr="006B0B8E">
        <w:rPr>
          <w:rFonts w:ascii="Times New Roman" w:hAnsi="Times New Roman" w:cs="Times New Roman"/>
        </w:rPr>
        <w:t>a HMM.</w:t>
      </w:r>
    </w:p>
    <w:p w:rsidR="00666A3C" w:rsidRPr="006B0B8E" w:rsidRDefault="006B0B8E">
      <w:pPr>
        <w:jc w:val="center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  <w:noProof/>
        </w:rPr>
        <w:drawing>
          <wp:inline distT="0" distB="0" distL="0" distR="0">
            <wp:extent cx="4663440" cy="13990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terbi_1_dong_0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39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A3C" w:rsidRPr="006B0B8E" w:rsidRDefault="006B0B8E">
      <w:pPr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br w:type="page"/>
      </w:r>
    </w:p>
    <w:p w:rsidR="00666A3C" w:rsidRPr="006B0B8E" w:rsidRDefault="006B0B8E">
      <w:pPr>
        <w:pStyle w:val="Title"/>
        <w:jc w:val="center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lastRenderedPageBreak/>
        <w:t>K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>T QU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 xml:space="preserve"> TRÊN TEST S</w:t>
      </w:r>
      <w:r w:rsidRPr="006B0B8E">
        <w:rPr>
          <w:rFonts w:ascii="Times New Roman" w:hAnsi="Times New Roman" w:cs="Times New Roman"/>
        </w:rPr>
        <w:t>Ạ</w:t>
      </w:r>
      <w:r w:rsidRPr="006B0B8E">
        <w:rPr>
          <w:rFonts w:ascii="Times New Roman" w:hAnsi="Times New Roman" w:cs="Times New Roman"/>
        </w:rPr>
        <w:t>CH</w:t>
      </w:r>
    </w:p>
    <w:p w:rsidR="00666A3C" w:rsidRPr="006B0B8E" w:rsidRDefault="006B0B8E">
      <w:pPr>
        <w:pStyle w:val="Heading1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6. So sánh h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 xml:space="preserve"> th</w:t>
      </w:r>
      <w:r w:rsidRPr="006B0B8E">
        <w:rPr>
          <w:rFonts w:ascii="Times New Roman" w:hAnsi="Times New Roman" w:cs="Times New Roman"/>
        </w:rPr>
        <w:t>ố</w:t>
      </w:r>
      <w:r w:rsidRPr="006B0B8E">
        <w:rPr>
          <w:rFonts w:ascii="Times New Roman" w:hAnsi="Times New Roman" w:cs="Times New Roman"/>
        </w:rPr>
        <w:t>ng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66A3C" w:rsidRPr="006B0B8E" w:rsidTr="00666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Ch</w:t>
            </w:r>
            <w:r w:rsidRPr="006B0B8E">
              <w:rPr>
                <w:rFonts w:ascii="Times New Roman" w:hAnsi="Times New Roman" w:cs="Times New Roman"/>
                <w:sz w:val="16"/>
              </w:rPr>
              <w:t>ỉ</w:t>
            </w:r>
            <w:r w:rsidRPr="006B0B8E">
              <w:rPr>
                <w:rFonts w:ascii="Times New Roman" w:hAnsi="Times New Roman" w:cs="Times New Roman"/>
                <w:sz w:val="16"/>
              </w:rPr>
              <w:t xml:space="preserve"> s</w:t>
            </w:r>
            <w:r w:rsidRPr="006B0B8E">
              <w:rPr>
                <w:rFonts w:ascii="Times New Roman" w:hAnsi="Times New Roman" w:cs="Times New Roman"/>
                <w:sz w:val="16"/>
              </w:rPr>
              <w:t>ố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DTW (MFCC 13)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HMM (39-D)</w:t>
            </w:r>
          </w:p>
        </w:tc>
      </w:tr>
      <w:tr w:rsidR="00666A3C" w:rsidRPr="006B0B8E" w:rsidTr="00666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Accuracy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100.0%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70.0%</w:t>
            </w:r>
          </w:p>
        </w:tc>
      </w:tr>
      <w:tr w:rsidR="00666A3C" w:rsidRPr="006B0B8E" w:rsidTr="00666A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Train time (s)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0.000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4.505</w:t>
            </w:r>
          </w:p>
        </w:tc>
      </w:tr>
      <w:tr w:rsidR="00666A3C" w:rsidRPr="006B0B8E" w:rsidTr="00666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Scoring time/trial (s)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0.160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0.0068</w:t>
            </w:r>
          </w:p>
        </w:tc>
      </w:tr>
      <w:tr w:rsidR="00666A3C" w:rsidRPr="006B0B8E" w:rsidTr="00666A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Nh</w:t>
            </w:r>
            <w:r w:rsidRPr="006B0B8E">
              <w:rPr>
                <w:rFonts w:ascii="Times New Roman" w:hAnsi="Times New Roman" w:cs="Times New Roman"/>
                <w:sz w:val="16"/>
              </w:rPr>
              <w:t>ầ</w:t>
            </w:r>
            <w:r w:rsidRPr="006B0B8E">
              <w:rPr>
                <w:rFonts w:ascii="Times New Roman" w:hAnsi="Times New Roman" w:cs="Times New Roman"/>
                <w:sz w:val="16"/>
              </w:rPr>
              <w:t>m l</w:t>
            </w:r>
            <w:r w:rsidRPr="006B0B8E">
              <w:rPr>
                <w:rFonts w:ascii="Times New Roman" w:hAnsi="Times New Roman" w:cs="Times New Roman"/>
                <w:sz w:val="16"/>
              </w:rPr>
              <w:t>ẫ</w:t>
            </w:r>
            <w:r w:rsidRPr="006B0B8E">
              <w:rPr>
                <w:rFonts w:ascii="Times New Roman" w:hAnsi="Times New Roman" w:cs="Times New Roman"/>
                <w:sz w:val="16"/>
              </w:rPr>
              <w:t>n l</w:t>
            </w:r>
            <w:r w:rsidRPr="006B0B8E">
              <w:rPr>
                <w:rFonts w:ascii="Times New Roman" w:hAnsi="Times New Roman" w:cs="Times New Roman"/>
                <w:sz w:val="16"/>
              </w:rPr>
              <w:t>ớ</w:t>
            </w:r>
            <w:r w:rsidRPr="006B0B8E">
              <w:rPr>
                <w:rFonts w:ascii="Times New Roman" w:hAnsi="Times New Roman" w:cs="Times New Roman"/>
                <w:sz w:val="16"/>
              </w:rPr>
              <w:t>n nh</w:t>
            </w:r>
            <w:r w:rsidRPr="006B0B8E">
              <w:rPr>
                <w:rFonts w:ascii="Times New Roman" w:hAnsi="Times New Roman" w:cs="Times New Roman"/>
                <w:sz w:val="16"/>
              </w:rPr>
              <w:t>ấ</w:t>
            </w:r>
            <w:r w:rsidRPr="006B0B8E">
              <w:rPr>
                <w:rFonts w:ascii="Times New Roman" w:hAnsi="Times New Roman" w:cs="Times New Roman"/>
                <w:sz w:val="16"/>
              </w:rPr>
              <w:t>t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none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xuong-&gt;dong (2)</w:t>
            </w:r>
          </w:p>
        </w:tc>
      </w:tr>
    </w:tbl>
    <w:p w:rsidR="00666A3C" w:rsidRPr="006B0B8E" w:rsidRDefault="006B0B8E">
      <w:pPr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Th</w:t>
      </w:r>
      <w:r w:rsidRPr="006B0B8E">
        <w:rPr>
          <w:rFonts w:ascii="Times New Roman" w:hAnsi="Times New Roman" w:cs="Times New Roman"/>
        </w:rPr>
        <w:t>ờ</w:t>
      </w:r>
      <w:r w:rsidRPr="006B0B8E">
        <w:rPr>
          <w:rFonts w:ascii="Times New Roman" w:hAnsi="Times New Roman" w:cs="Times New Roman"/>
        </w:rPr>
        <w:t>i gian là scoring trên cùng test split, không tính trích đ</w:t>
      </w:r>
      <w:r w:rsidRPr="006B0B8E">
        <w:rPr>
          <w:rFonts w:ascii="Times New Roman" w:hAnsi="Times New Roman" w:cs="Times New Roman"/>
        </w:rPr>
        <w:t>ặ</w:t>
      </w:r>
      <w:r w:rsidRPr="006B0B8E">
        <w:rPr>
          <w:rFonts w:ascii="Times New Roman" w:hAnsi="Times New Roman" w:cs="Times New Roman"/>
        </w:rPr>
        <w:t>c trưng. DTW dùng MFCC tĩnh 13-D, HMM dùng MFCC đ</w:t>
      </w:r>
      <w:r w:rsidRPr="006B0B8E">
        <w:rPr>
          <w:rFonts w:ascii="Times New Roman" w:hAnsi="Times New Roman" w:cs="Times New Roman"/>
        </w:rPr>
        <w:t>ộ</w:t>
      </w:r>
      <w:r w:rsidRPr="006B0B8E">
        <w:rPr>
          <w:rFonts w:ascii="Times New Roman" w:hAnsi="Times New Roman" w:cs="Times New Roman"/>
        </w:rPr>
        <w:t xml:space="preserve">ng </w:t>
      </w:r>
      <w:r w:rsidRPr="006B0B8E">
        <w:rPr>
          <w:rFonts w:ascii="Times New Roman" w:hAnsi="Times New Roman" w:cs="Times New Roman"/>
        </w:rPr>
        <w:t>39-D; vì c</w:t>
      </w:r>
      <w:r w:rsidRPr="006B0B8E">
        <w:rPr>
          <w:rFonts w:ascii="Times New Roman" w:hAnsi="Times New Roman" w:cs="Times New Roman"/>
        </w:rPr>
        <w:t>ấ</w:t>
      </w:r>
      <w:r w:rsidRPr="006B0B8E">
        <w:rPr>
          <w:rFonts w:ascii="Times New Roman" w:hAnsi="Times New Roman" w:cs="Times New Roman"/>
        </w:rPr>
        <w:t>u hình feature khác nhau, so sánh accuracy không cô l</w:t>
      </w:r>
      <w:r w:rsidRPr="006B0B8E">
        <w:rPr>
          <w:rFonts w:ascii="Times New Roman" w:hAnsi="Times New Roman" w:cs="Times New Roman"/>
        </w:rPr>
        <w:t>ậ</w:t>
      </w:r>
      <w:r w:rsidRPr="006B0B8E">
        <w:rPr>
          <w:rFonts w:ascii="Times New Roman" w:hAnsi="Times New Roman" w:cs="Times New Roman"/>
        </w:rPr>
        <w:t>p riêng tác đ</w:t>
      </w:r>
      <w:r w:rsidRPr="006B0B8E">
        <w:rPr>
          <w:rFonts w:ascii="Times New Roman" w:hAnsi="Times New Roman" w:cs="Times New Roman"/>
        </w:rPr>
        <w:t>ộ</w:t>
      </w:r>
      <w:r w:rsidRPr="006B0B8E">
        <w:rPr>
          <w:rFonts w:ascii="Times New Roman" w:hAnsi="Times New Roman" w:cs="Times New Roman"/>
        </w:rPr>
        <w:t>ng c</w:t>
      </w:r>
      <w:r w:rsidRPr="006B0B8E">
        <w:rPr>
          <w:rFonts w:ascii="Times New Roman" w:hAnsi="Times New Roman" w:cs="Times New Roman"/>
        </w:rPr>
        <w:t>ủ</w:t>
      </w:r>
      <w:r w:rsidRPr="006B0B8E">
        <w:rPr>
          <w:rFonts w:ascii="Times New Roman" w:hAnsi="Times New Roman" w:cs="Times New Roman"/>
        </w:rPr>
        <w:t>a thu</w:t>
      </w:r>
      <w:r w:rsidRPr="006B0B8E">
        <w:rPr>
          <w:rFonts w:ascii="Times New Roman" w:hAnsi="Times New Roman" w:cs="Times New Roman"/>
        </w:rPr>
        <w:t>ậ</w:t>
      </w:r>
      <w:r w:rsidRPr="006B0B8E">
        <w:rPr>
          <w:rFonts w:ascii="Times New Roman" w:hAnsi="Times New Roman" w:cs="Times New Roman"/>
        </w:rPr>
        <w:t>t toán. DTW template không có bư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c fit tham s</w:t>
      </w:r>
      <w:r w:rsidRPr="006B0B8E">
        <w:rPr>
          <w:rFonts w:ascii="Times New Roman" w:hAnsi="Times New Roman" w:cs="Times New Roman"/>
        </w:rPr>
        <w:t>ố</w:t>
      </w:r>
      <w:r w:rsidRPr="006B0B8E">
        <w:rPr>
          <w:rFonts w:ascii="Times New Roman" w:hAnsi="Times New Roman" w:cs="Times New Roman"/>
        </w:rPr>
        <w:t xml:space="preserve"> nên th</w:t>
      </w:r>
      <w:r w:rsidRPr="006B0B8E">
        <w:rPr>
          <w:rFonts w:ascii="Times New Roman" w:hAnsi="Times New Roman" w:cs="Times New Roman"/>
        </w:rPr>
        <w:t>ờ</w:t>
      </w:r>
      <w:r w:rsidRPr="006B0B8E">
        <w:rPr>
          <w:rFonts w:ascii="Times New Roman" w:hAnsi="Times New Roman" w:cs="Times New Roman"/>
        </w:rPr>
        <w:t>i gian train b</w:t>
      </w:r>
      <w:r w:rsidRPr="006B0B8E">
        <w:rPr>
          <w:rFonts w:ascii="Times New Roman" w:hAnsi="Times New Roman" w:cs="Times New Roman"/>
        </w:rPr>
        <w:t>ằ</w:t>
      </w:r>
      <w:r w:rsidRPr="006B0B8E">
        <w:rPr>
          <w:rFonts w:ascii="Times New Roman" w:hAnsi="Times New Roman" w:cs="Times New Roman"/>
        </w:rPr>
        <w:t>ng 0.</w:t>
      </w:r>
    </w:p>
    <w:p w:rsidR="00666A3C" w:rsidRPr="006B0B8E" w:rsidRDefault="006B0B8E">
      <w:pPr>
        <w:pStyle w:val="Heading1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7. Thí nghi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m tham s</w:t>
      </w:r>
      <w:r w:rsidRPr="006B0B8E">
        <w:rPr>
          <w:rFonts w:ascii="Times New Roman" w:hAnsi="Times New Roman" w:cs="Times New Roman"/>
        </w:rPr>
        <w:t>ố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66A3C" w:rsidRPr="006B0B8E" w:rsidTr="00666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4"/>
              </w:rPr>
              <w:t>C</w:t>
            </w:r>
            <w:r w:rsidRPr="006B0B8E">
              <w:rPr>
                <w:rFonts w:ascii="Times New Roman" w:hAnsi="Times New Roman" w:cs="Times New Roman"/>
                <w:sz w:val="14"/>
              </w:rPr>
              <w:t>ấ</w:t>
            </w:r>
            <w:r w:rsidRPr="006B0B8E">
              <w:rPr>
                <w:rFonts w:ascii="Times New Roman" w:hAnsi="Times New Roman" w:cs="Times New Roman"/>
                <w:sz w:val="14"/>
              </w:rPr>
              <w:t>u hình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4"/>
              </w:rPr>
              <w:t>Accuracy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4"/>
              </w:rPr>
              <w:t>Ghi chú</w:t>
            </w:r>
          </w:p>
        </w:tc>
      </w:tr>
      <w:tr w:rsidR="00666A3C" w:rsidRPr="006B0B8E" w:rsidTr="00666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4"/>
              </w:rPr>
              <w:t>states_3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4"/>
              </w:rPr>
              <w:t>20.0%</w:t>
            </w:r>
          </w:p>
        </w:tc>
        <w:tc>
          <w:tcPr>
            <w:tcW w:w="3456" w:type="dxa"/>
            <w:vAlign w:val="center"/>
          </w:tcPr>
          <w:p w:rsidR="00666A3C" w:rsidRPr="006B0B8E" w:rsidRDefault="00666A3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666A3C" w:rsidRPr="006B0B8E" w:rsidTr="00666A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4"/>
              </w:rPr>
              <w:t>states_5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4"/>
              </w:rPr>
              <w:t>70.0%</w:t>
            </w:r>
          </w:p>
        </w:tc>
        <w:tc>
          <w:tcPr>
            <w:tcW w:w="3456" w:type="dxa"/>
            <w:vAlign w:val="center"/>
          </w:tcPr>
          <w:p w:rsidR="00666A3C" w:rsidRPr="006B0B8E" w:rsidRDefault="00666A3C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666A3C" w:rsidRPr="006B0B8E" w:rsidTr="00666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4"/>
              </w:rPr>
              <w:t>states_7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4"/>
              </w:rPr>
              <w:t>100.0%</w:t>
            </w:r>
          </w:p>
        </w:tc>
        <w:tc>
          <w:tcPr>
            <w:tcW w:w="3456" w:type="dxa"/>
            <w:vAlign w:val="center"/>
          </w:tcPr>
          <w:p w:rsidR="00666A3C" w:rsidRPr="006B0B8E" w:rsidRDefault="00666A3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666A3C" w:rsidRPr="006B0B8E" w:rsidTr="00666A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4"/>
              </w:rPr>
              <w:t>features_static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4"/>
              </w:rPr>
              <w:t>100.0%</w:t>
            </w:r>
          </w:p>
        </w:tc>
        <w:tc>
          <w:tcPr>
            <w:tcW w:w="3456" w:type="dxa"/>
            <w:vAlign w:val="center"/>
          </w:tcPr>
          <w:p w:rsidR="00666A3C" w:rsidRPr="006B0B8E" w:rsidRDefault="00666A3C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666A3C" w:rsidRPr="006B0B8E" w:rsidTr="00666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4"/>
              </w:rPr>
              <w:t>features_dynamic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4"/>
              </w:rPr>
              <w:t>70.0%</w:t>
            </w:r>
          </w:p>
        </w:tc>
        <w:tc>
          <w:tcPr>
            <w:tcW w:w="3456" w:type="dxa"/>
            <w:vAlign w:val="center"/>
          </w:tcPr>
          <w:p w:rsidR="00666A3C" w:rsidRPr="006B0B8E" w:rsidRDefault="00666A3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666A3C" w:rsidRPr="006B0B8E" w:rsidTr="00666A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4"/>
              </w:rPr>
              <w:t>covariance_diag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4"/>
              </w:rPr>
              <w:t>70.0%</w:t>
            </w:r>
          </w:p>
        </w:tc>
        <w:tc>
          <w:tcPr>
            <w:tcW w:w="3456" w:type="dxa"/>
            <w:vAlign w:val="center"/>
          </w:tcPr>
          <w:p w:rsidR="00666A3C" w:rsidRPr="006B0B8E" w:rsidRDefault="00666A3C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666A3C" w:rsidRPr="006B0B8E" w:rsidTr="00666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4"/>
              </w:rPr>
              <w:t>covariance_full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4"/>
              </w:rPr>
              <w:t>Không ch</w:t>
            </w:r>
            <w:r w:rsidRPr="006B0B8E">
              <w:rPr>
                <w:rFonts w:ascii="Times New Roman" w:hAnsi="Times New Roman" w:cs="Times New Roman"/>
                <w:sz w:val="14"/>
              </w:rPr>
              <w:t>ạ</w:t>
            </w:r>
            <w:r w:rsidRPr="006B0B8E">
              <w:rPr>
                <w:rFonts w:ascii="Times New Roman" w:hAnsi="Times New Roman" w:cs="Times New Roman"/>
                <w:sz w:val="14"/>
              </w:rPr>
              <w:t>y đư</w:t>
            </w:r>
            <w:r w:rsidRPr="006B0B8E">
              <w:rPr>
                <w:rFonts w:ascii="Times New Roman" w:hAnsi="Times New Roman" w:cs="Times New Roman"/>
                <w:sz w:val="14"/>
              </w:rPr>
              <w:t>ợ</w:t>
            </w:r>
            <w:r w:rsidRPr="006B0B8E">
              <w:rPr>
                <w:rFonts w:ascii="Times New Roman" w:hAnsi="Times New Roman" w:cs="Times New Roman"/>
                <w:sz w:val="14"/>
              </w:rPr>
              <w:t>c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4"/>
              </w:rPr>
              <w:t>'covars' must be symmetric, positive-definite</w:t>
            </w:r>
          </w:p>
        </w:tc>
      </w:tr>
    </w:tbl>
    <w:p w:rsidR="00666A3C" w:rsidRPr="006B0B8E" w:rsidRDefault="006B0B8E">
      <w:pPr>
        <w:jc w:val="center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  <w:noProof/>
        </w:rPr>
        <w:drawing>
          <wp:inline distT="0" distB="0" distL="0" distR="0">
            <wp:extent cx="3383280" cy="2537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hm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A3C" w:rsidRPr="006B0B8E" w:rsidRDefault="006B0B8E">
      <w:pPr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br w:type="page"/>
      </w:r>
    </w:p>
    <w:p w:rsidR="00666A3C" w:rsidRPr="006B0B8E" w:rsidRDefault="006B0B8E">
      <w:pPr>
        <w:pStyle w:val="Title"/>
        <w:jc w:val="center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lastRenderedPageBreak/>
        <w:t>ROBUSTNESS VÀ PHÂN TÍCH L</w:t>
      </w:r>
      <w:r w:rsidRPr="006B0B8E">
        <w:rPr>
          <w:rFonts w:ascii="Times New Roman" w:hAnsi="Times New Roman" w:cs="Times New Roman"/>
        </w:rPr>
        <w:t>Ỗ</w:t>
      </w:r>
      <w:r w:rsidRPr="006B0B8E">
        <w:rPr>
          <w:rFonts w:ascii="Times New Roman" w:hAnsi="Times New Roman" w:cs="Times New Roman"/>
        </w:rPr>
        <w:t>I</w:t>
      </w:r>
    </w:p>
    <w:p w:rsidR="00666A3C" w:rsidRPr="006B0B8E" w:rsidRDefault="006B0B8E">
      <w:pPr>
        <w:pStyle w:val="Heading1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8. Ngư</w:t>
      </w:r>
      <w:r w:rsidRPr="006B0B8E">
        <w:rPr>
          <w:rFonts w:ascii="Times New Roman" w:hAnsi="Times New Roman" w:cs="Times New Roman"/>
        </w:rPr>
        <w:t>ờ</w:t>
      </w:r>
      <w:r w:rsidRPr="006B0B8E">
        <w:rPr>
          <w:rFonts w:ascii="Times New Roman" w:hAnsi="Times New Roman" w:cs="Times New Roman"/>
        </w:rPr>
        <w:t>i nói/đi</w:t>
      </w:r>
      <w:r w:rsidRPr="006B0B8E">
        <w:rPr>
          <w:rFonts w:ascii="Times New Roman" w:hAnsi="Times New Roman" w:cs="Times New Roman"/>
        </w:rPr>
        <w:t>ề</w:t>
      </w:r>
      <w:r w:rsidRPr="006B0B8E">
        <w:rPr>
          <w:rFonts w:ascii="Times New Roman" w:hAnsi="Times New Roman" w:cs="Times New Roman"/>
        </w:rPr>
        <w:t>u ki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n m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i</w:t>
      </w:r>
    </w:p>
    <w:p w:rsidR="00666A3C" w:rsidRPr="006B0B8E" w:rsidRDefault="006B0B8E">
      <w:pPr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Đi</w:t>
      </w:r>
      <w:r w:rsidRPr="006B0B8E">
        <w:rPr>
          <w:rFonts w:ascii="Times New Roman" w:hAnsi="Times New Roman" w:cs="Times New Roman"/>
        </w:rPr>
        <w:t>ề</w:t>
      </w:r>
      <w:r w:rsidRPr="006B0B8E">
        <w:rPr>
          <w:rFonts w:ascii="Times New Roman" w:hAnsi="Times New Roman" w:cs="Times New Roman"/>
        </w:rPr>
        <w:t>u ki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 xml:space="preserve">n new_speaker: HMM đúng </w:t>
      </w:r>
      <w:r w:rsidRPr="006B0B8E">
        <w:rPr>
          <w:rFonts w:ascii="Times New Roman" w:hAnsi="Times New Roman" w:cs="Times New Roman"/>
        </w:rPr>
        <w:t>55.0% (22/40 m</w:t>
      </w:r>
      <w:r w:rsidRPr="006B0B8E">
        <w:rPr>
          <w:rFonts w:ascii="Times New Roman" w:hAnsi="Times New Roman" w:cs="Times New Roman"/>
        </w:rPr>
        <w:t>ẫ</w:t>
      </w:r>
      <w:r w:rsidRPr="006B0B8E">
        <w:rPr>
          <w:rFonts w:ascii="Times New Roman" w:hAnsi="Times New Roman" w:cs="Times New Roman"/>
        </w:rPr>
        <w:t>u trên t</w:t>
      </w:r>
      <w:r w:rsidRPr="006B0B8E">
        <w:rPr>
          <w:rFonts w:ascii="Times New Roman" w:hAnsi="Times New Roman" w:cs="Times New Roman"/>
        </w:rPr>
        <w:t>ậ</w:t>
      </w:r>
      <w:r w:rsidRPr="006B0B8E">
        <w:rPr>
          <w:rFonts w:ascii="Times New Roman" w:hAnsi="Times New Roman" w:cs="Times New Roman"/>
        </w:rPr>
        <w:t>p robustness).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66A3C" w:rsidRPr="006B0B8E" w:rsidTr="00666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L</w:t>
            </w:r>
            <w:r w:rsidRPr="006B0B8E">
              <w:rPr>
                <w:rFonts w:ascii="Times New Roman" w:hAnsi="Times New Roman" w:cs="Times New Roman"/>
                <w:sz w:val="16"/>
              </w:rPr>
              <w:t>ệ</w:t>
            </w:r>
            <w:r w:rsidRPr="006B0B8E">
              <w:rPr>
                <w:rFonts w:ascii="Times New Roman" w:hAnsi="Times New Roman" w:cs="Times New Roman"/>
                <w:sz w:val="16"/>
              </w:rPr>
              <w:t>nh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S</w:t>
            </w:r>
            <w:r w:rsidRPr="006B0B8E">
              <w:rPr>
                <w:rFonts w:ascii="Times New Roman" w:hAnsi="Times New Roman" w:cs="Times New Roman"/>
                <w:sz w:val="16"/>
              </w:rPr>
              <w:t>ố</w:t>
            </w:r>
            <w:r w:rsidRPr="006B0B8E">
              <w:rPr>
                <w:rFonts w:ascii="Times New Roman" w:hAnsi="Times New Roman" w:cs="Times New Roman"/>
                <w:sz w:val="16"/>
              </w:rPr>
              <w:t xml:space="preserve"> m</w:t>
            </w:r>
            <w:r w:rsidRPr="006B0B8E">
              <w:rPr>
                <w:rFonts w:ascii="Times New Roman" w:hAnsi="Times New Roman" w:cs="Times New Roman"/>
                <w:sz w:val="16"/>
              </w:rPr>
              <w:t>ẫ</w:t>
            </w:r>
            <w:r w:rsidRPr="006B0B8E">
              <w:rPr>
                <w:rFonts w:ascii="Times New Roman" w:hAnsi="Times New Roman" w:cs="Times New Roman"/>
                <w:sz w:val="16"/>
              </w:rPr>
              <w:t>u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Đúng</w:t>
            </w:r>
          </w:p>
        </w:tc>
      </w:tr>
      <w:tr w:rsidR="00666A3C" w:rsidRPr="006B0B8E" w:rsidTr="00666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đóng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8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7/8</w:t>
            </w:r>
          </w:p>
        </w:tc>
      </w:tr>
      <w:tr w:rsidR="00666A3C" w:rsidRPr="006B0B8E" w:rsidTr="00666A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d</w:t>
            </w:r>
            <w:r w:rsidRPr="006B0B8E">
              <w:rPr>
                <w:rFonts w:ascii="Times New Roman" w:hAnsi="Times New Roman" w:cs="Times New Roman"/>
                <w:sz w:val="16"/>
              </w:rPr>
              <w:t>ừ</w:t>
            </w:r>
            <w:r w:rsidRPr="006B0B8E">
              <w:rPr>
                <w:rFonts w:ascii="Times New Roman" w:hAnsi="Times New Roman" w:cs="Times New Roman"/>
                <w:sz w:val="16"/>
              </w:rPr>
              <w:t>ng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8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6/8</w:t>
            </w:r>
          </w:p>
        </w:tc>
      </w:tr>
      <w:tr w:rsidR="00666A3C" w:rsidRPr="006B0B8E" w:rsidTr="00666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lên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8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5/8</w:t>
            </w:r>
          </w:p>
        </w:tc>
      </w:tr>
      <w:tr w:rsidR="00666A3C" w:rsidRPr="006B0B8E" w:rsidTr="00666A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m</w:t>
            </w:r>
            <w:r w:rsidRPr="006B0B8E">
              <w:rPr>
                <w:rFonts w:ascii="Times New Roman" w:hAnsi="Times New Roman" w:cs="Times New Roman"/>
                <w:sz w:val="16"/>
              </w:rPr>
              <w:t>ở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8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3/8</w:t>
            </w:r>
          </w:p>
        </w:tc>
      </w:tr>
      <w:tr w:rsidR="00666A3C" w:rsidRPr="006B0B8E" w:rsidTr="00666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xu</w:t>
            </w:r>
            <w:r w:rsidRPr="006B0B8E">
              <w:rPr>
                <w:rFonts w:ascii="Times New Roman" w:hAnsi="Times New Roman" w:cs="Times New Roman"/>
                <w:sz w:val="16"/>
              </w:rPr>
              <w:t>ố</w:t>
            </w:r>
            <w:r w:rsidRPr="006B0B8E">
              <w:rPr>
                <w:rFonts w:ascii="Times New Roman" w:hAnsi="Times New Roman" w:cs="Times New Roman"/>
                <w:sz w:val="16"/>
              </w:rPr>
              <w:t>ng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8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1/8</w:t>
            </w:r>
          </w:p>
        </w:tc>
      </w:tr>
    </w:tbl>
    <w:p w:rsidR="00666A3C" w:rsidRPr="006B0B8E" w:rsidRDefault="006B0B8E">
      <w:pPr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Các trư</w:t>
      </w:r>
      <w:r w:rsidRPr="006B0B8E">
        <w:rPr>
          <w:rFonts w:ascii="Times New Roman" w:hAnsi="Times New Roman" w:cs="Times New Roman"/>
        </w:rPr>
        <w:t>ờ</w:t>
      </w:r>
      <w:r w:rsidRPr="006B0B8E">
        <w:rPr>
          <w:rFonts w:ascii="Times New Roman" w:hAnsi="Times New Roman" w:cs="Times New Roman"/>
        </w:rPr>
        <w:t>ng h</w:t>
      </w:r>
      <w:r w:rsidRPr="006B0B8E">
        <w:rPr>
          <w:rFonts w:ascii="Times New Roman" w:hAnsi="Times New Roman" w:cs="Times New Roman"/>
        </w:rPr>
        <w:t>ợ</w:t>
      </w:r>
      <w:r w:rsidRPr="006B0B8E">
        <w:rPr>
          <w:rFonts w:ascii="Times New Roman" w:hAnsi="Times New Roman" w:cs="Times New Roman"/>
        </w:rPr>
        <w:t>p nh</w:t>
      </w:r>
      <w:r w:rsidRPr="006B0B8E">
        <w:rPr>
          <w:rFonts w:ascii="Times New Roman" w:hAnsi="Times New Roman" w:cs="Times New Roman"/>
        </w:rPr>
        <w:t>ậ</w:t>
      </w:r>
      <w:r w:rsidRPr="006B0B8E">
        <w:rPr>
          <w:rFonts w:ascii="Times New Roman" w:hAnsi="Times New Roman" w:cs="Times New Roman"/>
        </w:rPr>
        <w:t>n d</w:t>
      </w:r>
      <w:r w:rsidRPr="006B0B8E">
        <w:rPr>
          <w:rFonts w:ascii="Times New Roman" w:hAnsi="Times New Roman" w:cs="Times New Roman"/>
        </w:rPr>
        <w:t>ạ</w:t>
      </w:r>
      <w:r w:rsidRPr="006B0B8E">
        <w:rPr>
          <w:rFonts w:ascii="Times New Roman" w:hAnsi="Times New Roman" w:cs="Times New Roman"/>
        </w:rPr>
        <w:t>ng sai: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66A3C" w:rsidRPr="006B0B8E" w:rsidTr="00666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File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Nhãn th</w:t>
            </w:r>
            <w:r w:rsidRPr="006B0B8E">
              <w:rPr>
                <w:rFonts w:ascii="Times New Roman" w:hAnsi="Times New Roman" w:cs="Times New Roman"/>
                <w:sz w:val="16"/>
              </w:rPr>
              <w:t>ậ</w:t>
            </w:r>
            <w:r w:rsidRPr="006B0B8E">
              <w:rPr>
                <w:rFonts w:ascii="Times New Roman" w:hAnsi="Times New Roman" w:cs="Times New Roman"/>
                <w:sz w:val="16"/>
              </w:rPr>
              <w:t>t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D</w:t>
            </w:r>
            <w:r w:rsidRPr="006B0B8E">
              <w:rPr>
                <w:rFonts w:ascii="Times New Roman" w:hAnsi="Times New Roman" w:cs="Times New Roman"/>
                <w:sz w:val="16"/>
              </w:rPr>
              <w:t>ự</w:t>
            </w:r>
            <w:r w:rsidRPr="006B0B8E">
              <w:rPr>
                <w:rFonts w:ascii="Times New Roman" w:hAnsi="Times New Roman" w:cs="Times New Roman"/>
                <w:sz w:val="16"/>
              </w:rPr>
              <w:t xml:space="preserve"> đoán</w:t>
            </w:r>
          </w:p>
        </w:tc>
      </w:tr>
      <w:tr w:rsidR="00666A3C" w:rsidRPr="006B0B8E" w:rsidTr="00666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dong_06.wav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đóng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m</w:t>
            </w:r>
            <w:r w:rsidRPr="006B0B8E">
              <w:rPr>
                <w:rFonts w:ascii="Times New Roman" w:hAnsi="Times New Roman" w:cs="Times New Roman"/>
                <w:sz w:val="16"/>
              </w:rPr>
              <w:t>ở</w:t>
            </w:r>
          </w:p>
        </w:tc>
      </w:tr>
      <w:tr w:rsidR="00666A3C" w:rsidRPr="006B0B8E" w:rsidTr="00666A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dung_04.wav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d</w:t>
            </w:r>
            <w:r w:rsidRPr="006B0B8E">
              <w:rPr>
                <w:rFonts w:ascii="Times New Roman" w:hAnsi="Times New Roman" w:cs="Times New Roman"/>
                <w:sz w:val="16"/>
              </w:rPr>
              <w:t>ừ</w:t>
            </w:r>
            <w:r w:rsidRPr="006B0B8E">
              <w:rPr>
                <w:rFonts w:ascii="Times New Roman" w:hAnsi="Times New Roman" w:cs="Times New Roman"/>
                <w:sz w:val="16"/>
              </w:rPr>
              <w:t>ng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xu</w:t>
            </w:r>
            <w:r w:rsidRPr="006B0B8E">
              <w:rPr>
                <w:rFonts w:ascii="Times New Roman" w:hAnsi="Times New Roman" w:cs="Times New Roman"/>
                <w:sz w:val="16"/>
              </w:rPr>
              <w:t>ố</w:t>
            </w:r>
            <w:r w:rsidRPr="006B0B8E">
              <w:rPr>
                <w:rFonts w:ascii="Times New Roman" w:hAnsi="Times New Roman" w:cs="Times New Roman"/>
                <w:sz w:val="16"/>
              </w:rPr>
              <w:t>ng</w:t>
            </w:r>
          </w:p>
        </w:tc>
      </w:tr>
      <w:tr w:rsidR="00666A3C" w:rsidRPr="006B0B8E" w:rsidTr="00666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dung_05.wav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d</w:t>
            </w:r>
            <w:r w:rsidRPr="006B0B8E">
              <w:rPr>
                <w:rFonts w:ascii="Times New Roman" w:hAnsi="Times New Roman" w:cs="Times New Roman"/>
                <w:sz w:val="16"/>
              </w:rPr>
              <w:t>ừ</w:t>
            </w:r>
            <w:r w:rsidRPr="006B0B8E">
              <w:rPr>
                <w:rFonts w:ascii="Times New Roman" w:hAnsi="Times New Roman" w:cs="Times New Roman"/>
                <w:sz w:val="16"/>
              </w:rPr>
              <w:t>ng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m</w:t>
            </w:r>
            <w:r w:rsidRPr="006B0B8E">
              <w:rPr>
                <w:rFonts w:ascii="Times New Roman" w:hAnsi="Times New Roman" w:cs="Times New Roman"/>
                <w:sz w:val="16"/>
              </w:rPr>
              <w:t>ở</w:t>
            </w:r>
          </w:p>
        </w:tc>
      </w:tr>
      <w:tr w:rsidR="00666A3C" w:rsidRPr="006B0B8E" w:rsidTr="00666A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len_06.wav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lên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m</w:t>
            </w:r>
            <w:r w:rsidRPr="006B0B8E">
              <w:rPr>
                <w:rFonts w:ascii="Times New Roman" w:hAnsi="Times New Roman" w:cs="Times New Roman"/>
                <w:sz w:val="16"/>
              </w:rPr>
              <w:t>ở</w:t>
            </w:r>
          </w:p>
        </w:tc>
      </w:tr>
      <w:tr w:rsidR="00666A3C" w:rsidRPr="006B0B8E" w:rsidTr="00666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len_07.wav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lên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xu</w:t>
            </w:r>
            <w:r w:rsidRPr="006B0B8E">
              <w:rPr>
                <w:rFonts w:ascii="Times New Roman" w:hAnsi="Times New Roman" w:cs="Times New Roman"/>
                <w:sz w:val="16"/>
              </w:rPr>
              <w:t>ố</w:t>
            </w:r>
            <w:r w:rsidRPr="006B0B8E">
              <w:rPr>
                <w:rFonts w:ascii="Times New Roman" w:hAnsi="Times New Roman" w:cs="Times New Roman"/>
                <w:sz w:val="16"/>
              </w:rPr>
              <w:t>ng</w:t>
            </w:r>
          </w:p>
        </w:tc>
      </w:tr>
      <w:tr w:rsidR="00666A3C" w:rsidRPr="006B0B8E" w:rsidTr="00666A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len_08.wav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lên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m</w:t>
            </w:r>
            <w:r w:rsidRPr="006B0B8E">
              <w:rPr>
                <w:rFonts w:ascii="Times New Roman" w:hAnsi="Times New Roman" w:cs="Times New Roman"/>
                <w:sz w:val="16"/>
              </w:rPr>
              <w:t>ở</w:t>
            </w:r>
          </w:p>
        </w:tc>
      </w:tr>
      <w:tr w:rsidR="00666A3C" w:rsidRPr="006B0B8E" w:rsidTr="00666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mo_04.wav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m</w:t>
            </w:r>
            <w:r w:rsidRPr="006B0B8E">
              <w:rPr>
                <w:rFonts w:ascii="Times New Roman" w:hAnsi="Times New Roman" w:cs="Times New Roman"/>
                <w:sz w:val="16"/>
              </w:rPr>
              <w:t>ở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đóng</w:t>
            </w:r>
          </w:p>
        </w:tc>
      </w:tr>
      <w:tr w:rsidR="00666A3C" w:rsidRPr="006B0B8E" w:rsidTr="00666A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mo_05.wav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m</w:t>
            </w:r>
            <w:r w:rsidRPr="006B0B8E">
              <w:rPr>
                <w:rFonts w:ascii="Times New Roman" w:hAnsi="Times New Roman" w:cs="Times New Roman"/>
                <w:sz w:val="16"/>
              </w:rPr>
              <w:t>ở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đóng</w:t>
            </w:r>
          </w:p>
        </w:tc>
      </w:tr>
      <w:tr w:rsidR="00666A3C" w:rsidRPr="006B0B8E" w:rsidTr="00666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mo_06.wav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m</w:t>
            </w:r>
            <w:r w:rsidRPr="006B0B8E">
              <w:rPr>
                <w:rFonts w:ascii="Times New Roman" w:hAnsi="Times New Roman" w:cs="Times New Roman"/>
                <w:sz w:val="16"/>
              </w:rPr>
              <w:t>ở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đóng</w:t>
            </w:r>
          </w:p>
        </w:tc>
      </w:tr>
      <w:tr w:rsidR="00666A3C" w:rsidRPr="006B0B8E" w:rsidTr="00666A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mo_07.wav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m</w:t>
            </w:r>
            <w:r w:rsidRPr="006B0B8E">
              <w:rPr>
                <w:rFonts w:ascii="Times New Roman" w:hAnsi="Times New Roman" w:cs="Times New Roman"/>
                <w:sz w:val="16"/>
              </w:rPr>
              <w:t>ở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đóng</w:t>
            </w:r>
          </w:p>
        </w:tc>
      </w:tr>
      <w:tr w:rsidR="00666A3C" w:rsidRPr="006B0B8E" w:rsidTr="00666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mo_08.wav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m</w:t>
            </w:r>
            <w:r w:rsidRPr="006B0B8E">
              <w:rPr>
                <w:rFonts w:ascii="Times New Roman" w:hAnsi="Times New Roman" w:cs="Times New Roman"/>
                <w:sz w:val="16"/>
              </w:rPr>
              <w:t>ở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đóng</w:t>
            </w:r>
          </w:p>
        </w:tc>
      </w:tr>
      <w:tr w:rsidR="00666A3C" w:rsidRPr="006B0B8E" w:rsidTr="00666A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xuong_01.wav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xu</w:t>
            </w:r>
            <w:r w:rsidRPr="006B0B8E">
              <w:rPr>
                <w:rFonts w:ascii="Times New Roman" w:hAnsi="Times New Roman" w:cs="Times New Roman"/>
                <w:sz w:val="16"/>
              </w:rPr>
              <w:t>ố</w:t>
            </w:r>
            <w:r w:rsidRPr="006B0B8E">
              <w:rPr>
                <w:rFonts w:ascii="Times New Roman" w:hAnsi="Times New Roman" w:cs="Times New Roman"/>
                <w:sz w:val="16"/>
              </w:rPr>
              <w:t>ng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d</w:t>
            </w:r>
            <w:r w:rsidRPr="006B0B8E">
              <w:rPr>
                <w:rFonts w:ascii="Times New Roman" w:hAnsi="Times New Roman" w:cs="Times New Roman"/>
                <w:sz w:val="16"/>
              </w:rPr>
              <w:t>ừ</w:t>
            </w:r>
            <w:r w:rsidRPr="006B0B8E">
              <w:rPr>
                <w:rFonts w:ascii="Times New Roman" w:hAnsi="Times New Roman" w:cs="Times New Roman"/>
                <w:sz w:val="16"/>
              </w:rPr>
              <w:t>ng</w:t>
            </w:r>
          </w:p>
        </w:tc>
      </w:tr>
      <w:tr w:rsidR="00666A3C" w:rsidRPr="006B0B8E" w:rsidTr="00666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xuong_02.wav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xu</w:t>
            </w:r>
            <w:r w:rsidRPr="006B0B8E">
              <w:rPr>
                <w:rFonts w:ascii="Times New Roman" w:hAnsi="Times New Roman" w:cs="Times New Roman"/>
                <w:sz w:val="16"/>
              </w:rPr>
              <w:t>ố</w:t>
            </w:r>
            <w:r w:rsidRPr="006B0B8E">
              <w:rPr>
                <w:rFonts w:ascii="Times New Roman" w:hAnsi="Times New Roman" w:cs="Times New Roman"/>
                <w:sz w:val="16"/>
              </w:rPr>
              <w:t>ng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d</w:t>
            </w:r>
            <w:r w:rsidRPr="006B0B8E">
              <w:rPr>
                <w:rFonts w:ascii="Times New Roman" w:hAnsi="Times New Roman" w:cs="Times New Roman"/>
                <w:sz w:val="16"/>
              </w:rPr>
              <w:t>ừ</w:t>
            </w:r>
            <w:r w:rsidRPr="006B0B8E">
              <w:rPr>
                <w:rFonts w:ascii="Times New Roman" w:hAnsi="Times New Roman" w:cs="Times New Roman"/>
                <w:sz w:val="16"/>
              </w:rPr>
              <w:t>ng</w:t>
            </w:r>
          </w:p>
        </w:tc>
      </w:tr>
      <w:tr w:rsidR="00666A3C" w:rsidRPr="006B0B8E" w:rsidTr="00666A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xuong_03.wav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xu</w:t>
            </w:r>
            <w:r w:rsidRPr="006B0B8E">
              <w:rPr>
                <w:rFonts w:ascii="Times New Roman" w:hAnsi="Times New Roman" w:cs="Times New Roman"/>
                <w:sz w:val="16"/>
              </w:rPr>
              <w:t>ố</w:t>
            </w:r>
            <w:r w:rsidRPr="006B0B8E">
              <w:rPr>
                <w:rFonts w:ascii="Times New Roman" w:hAnsi="Times New Roman" w:cs="Times New Roman"/>
                <w:sz w:val="16"/>
              </w:rPr>
              <w:t>ng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d</w:t>
            </w:r>
            <w:r w:rsidRPr="006B0B8E">
              <w:rPr>
                <w:rFonts w:ascii="Times New Roman" w:hAnsi="Times New Roman" w:cs="Times New Roman"/>
                <w:sz w:val="16"/>
              </w:rPr>
              <w:t>ừ</w:t>
            </w:r>
            <w:r w:rsidRPr="006B0B8E">
              <w:rPr>
                <w:rFonts w:ascii="Times New Roman" w:hAnsi="Times New Roman" w:cs="Times New Roman"/>
                <w:sz w:val="16"/>
              </w:rPr>
              <w:t>ng</w:t>
            </w:r>
          </w:p>
        </w:tc>
      </w:tr>
      <w:tr w:rsidR="00666A3C" w:rsidRPr="006B0B8E" w:rsidTr="00666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xuong_04.wav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xu</w:t>
            </w:r>
            <w:r w:rsidRPr="006B0B8E">
              <w:rPr>
                <w:rFonts w:ascii="Times New Roman" w:hAnsi="Times New Roman" w:cs="Times New Roman"/>
                <w:sz w:val="16"/>
              </w:rPr>
              <w:t>ố</w:t>
            </w:r>
            <w:r w:rsidRPr="006B0B8E">
              <w:rPr>
                <w:rFonts w:ascii="Times New Roman" w:hAnsi="Times New Roman" w:cs="Times New Roman"/>
                <w:sz w:val="16"/>
              </w:rPr>
              <w:t>ng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m</w:t>
            </w:r>
            <w:r w:rsidRPr="006B0B8E">
              <w:rPr>
                <w:rFonts w:ascii="Times New Roman" w:hAnsi="Times New Roman" w:cs="Times New Roman"/>
                <w:sz w:val="16"/>
              </w:rPr>
              <w:t>ở</w:t>
            </w:r>
          </w:p>
        </w:tc>
      </w:tr>
      <w:tr w:rsidR="00666A3C" w:rsidRPr="006B0B8E" w:rsidTr="00666A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xuong_05.wav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xu</w:t>
            </w:r>
            <w:r w:rsidRPr="006B0B8E">
              <w:rPr>
                <w:rFonts w:ascii="Times New Roman" w:hAnsi="Times New Roman" w:cs="Times New Roman"/>
                <w:sz w:val="16"/>
              </w:rPr>
              <w:t>ố</w:t>
            </w:r>
            <w:r w:rsidRPr="006B0B8E">
              <w:rPr>
                <w:rFonts w:ascii="Times New Roman" w:hAnsi="Times New Roman" w:cs="Times New Roman"/>
                <w:sz w:val="16"/>
              </w:rPr>
              <w:t>ng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m</w:t>
            </w:r>
            <w:r w:rsidRPr="006B0B8E">
              <w:rPr>
                <w:rFonts w:ascii="Times New Roman" w:hAnsi="Times New Roman" w:cs="Times New Roman"/>
                <w:sz w:val="16"/>
              </w:rPr>
              <w:t>ở</w:t>
            </w:r>
          </w:p>
        </w:tc>
      </w:tr>
      <w:tr w:rsidR="00666A3C" w:rsidRPr="006B0B8E" w:rsidTr="00666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xuong_07.wav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xu</w:t>
            </w:r>
            <w:r w:rsidRPr="006B0B8E">
              <w:rPr>
                <w:rFonts w:ascii="Times New Roman" w:hAnsi="Times New Roman" w:cs="Times New Roman"/>
                <w:sz w:val="16"/>
              </w:rPr>
              <w:t>ố</w:t>
            </w:r>
            <w:r w:rsidRPr="006B0B8E">
              <w:rPr>
                <w:rFonts w:ascii="Times New Roman" w:hAnsi="Times New Roman" w:cs="Times New Roman"/>
                <w:sz w:val="16"/>
              </w:rPr>
              <w:t>ng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d</w:t>
            </w:r>
            <w:r w:rsidRPr="006B0B8E">
              <w:rPr>
                <w:rFonts w:ascii="Times New Roman" w:hAnsi="Times New Roman" w:cs="Times New Roman"/>
                <w:sz w:val="16"/>
              </w:rPr>
              <w:t>ừ</w:t>
            </w:r>
            <w:r w:rsidRPr="006B0B8E">
              <w:rPr>
                <w:rFonts w:ascii="Times New Roman" w:hAnsi="Times New Roman" w:cs="Times New Roman"/>
                <w:sz w:val="16"/>
              </w:rPr>
              <w:t>ng</w:t>
            </w:r>
          </w:p>
        </w:tc>
      </w:tr>
      <w:tr w:rsidR="00666A3C" w:rsidRPr="006B0B8E" w:rsidTr="00666A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Align w:val="center"/>
          </w:tcPr>
          <w:p w:rsidR="00666A3C" w:rsidRPr="006B0B8E" w:rsidRDefault="006B0B8E">
            <w:pPr>
              <w:spacing w:after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xuong_08.wav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xu</w:t>
            </w:r>
            <w:r w:rsidRPr="006B0B8E">
              <w:rPr>
                <w:rFonts w:ascii="Times New Roman" w:hAnsi="Times New Roman" w:cs="Times New Roman"/>
                <w:sz w:val="16"/>
              </w:rPr>
              <w:t>ố</w:t>
            </w:r>
            <w:r w:rsidRPr="006B0B8E">
              <w:rPr>
                <w:rFonts w:ascii="Times New Roman" w:hAnsi="Times New Roman" w:cs="Times New Roman"/>
                <w:sz w:val="16"/>
              </w:rPr>
              <w:t>ng</w:t>
            </w:r>
          </w:p>
        </w:tc>
        <w:tc>
          <w:tcPr>
            <w:tcW w:w="3456" w:type="dxa"/>
            <w:vAlign w:val="center"/>
          </w:tcPr>
          <w:p w:rsidR="00666A3C" w:rsidRPr="006B0B8E" w:rsidRDefault="006B0B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B0B8E">
              <w:rPr>
                <w:rFonts w:ascii="Times New Roman" w:hAnsi="Times New Roman" w:cs="Times New Roman"/>
                <w:sz w:val="16"/>
              </w:rPr>
              <w:t>d</w:t>
            </w:r>
            <w:r w:rsidRPr="006B0B8E">
              <w:rPr>
                <w:rFonts w:ascii="Times New Roman" w:hAnsi="Times New Roman" w:cs="Times New Roman"/>
                <w:sz w:val="16"/>
              </w:rPr>
              <w:t>ừ</w:t>
            </w:r>
            <w:r w:rsidRPr="006B0B8E">
              <w:rPr>
                <w:rFonts w:ascii="Times New Roman" w:hAnsi="Times New Roman" w:cs="Times New Roman"/>
                <w:sz w:val="16"/>
              </w:rPr>
              <w:t>ng</w:t>
            </w:r>
          </w:p>
        </w:tc>
      </w:tr>
    </w:tbl>
    <w:p w:rsidR="00666A3C" w:rsidRPr="006B0B8E" w:rsidRDefault="006B0B8E">
      <w:pPr>
        <w:jc w:val="center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  <w:noProof/>
        </w:rPr>
        <w:drawing>
          <wp:inline distT="0" distB="0" distL="0" distR="0">
            <wp:extent cx="4023360" cy="3017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robustness_new_speak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A3C" w:rsidRPr="006B0B8E" w:rsidRDefault="006B0B8E">
      <w:pPr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Ki</w:t>
      </w:r>
      <w:r w:rsidRPr="006B0B8E">
        <w:rPr>
          <w:rFonts w:ascii="Times New Roman" w:hAnsi="Times New Roman" w:cs="Times New Roman"/>
        </w:rPr>
        <w:t>ể</w:t>
      </w:r>
      <w:r w:rsidRPr="006B0B8E">
        <w:rPr>
          <w:rFonts w:ascii="Times New Roman" w:hAnsi="Times New Roman" w:cs="Times New Roman"/>
        </w:rPr>
        <w:t>m tra đ</w:t>
      </w:r>
      <w:r w:rsidRPr="006B0B8E">
        <w:rPr>
          <w:rFonts w:ascii="Times New Roman" w:hAnsi="Times New Roman" w:cs="Times New Roman"/>
        </w:rPr>
        <w:t>ầ</w:t>
      </w:r>
      <w:r w:rsidRPr="006B0B8E">
        <w:rPr>
          <w:rFonts w:ascii="Times New Roman" w:hAnsi="Times New Roman" w:cs="Times New Roman"/>
        </w:rPr>
        <w:t>u vào: train có median RMS=0.101 và median th</w:t>
      </w:r>
      <w:r w:rsidRPr="006B0B8E">
        <w:rPr>
          <w:rFonts w:ascii="Times New Roman" w:hAnsi="Times New Roman" w:cs="Times New Roman"/>
        </w:rPr>
        <w:t>ờ</w:t>
      </w:r>
      <w:r w:rsidRPr="006B0B8E">
        <w:rPr>
          <w:rFonts w:ascii="Times New Roman" w:hAnsi="Times New Roman" w:cs="Times New Roman"/>
        </w:rPr>
        <w:t>i lư</w:t>
      </w:r>
      <w:r w:rsidRPr="006B0B8E">
        <w:rPr>
          <w:rFonts w:ascii="Times New Roman" w:hAnsi="Times New Roman" w:cs="Times New Roman"/>
        </w:rPr>
        <w:t>ợ</w:t>
      </w:r>
      <w:r w:rsidRPr="006B0B8E">
        <w:rPr>
          <w:rFonts w:ascii="Times New Roman" w:hAnsi="Times New Roman" w:cs="Times New Roman"/>
        </w:rPr>
        <w:t>ng sau trim=1.70s; robustness có median RMS=0.021 và median sau trim=1.02s (th</w:t>
      </w:r>
      <w:r w:rsidRPr="006B0B8E">
        <w:rPr>
          <w:rFonts w:ascii="Times New Roman" w:hAnsi="Times New Roman" w:cs="Times New Roman"/>
        </w:rPr>
        <w:t>ờ</w:t>
      </w:r>
      <w:r w:rsidRPr="006B0B8E">
        <w:rPr>
          <w:rFonts w:ascii="Times New Roman" w:hAnsi="Times New Roman" w:cs="Times New Roman"/>
        </w:rPr>
        <w:t>i lư</w:t>
      </w:r>
      <w:r w:rsidRPr="006B0B8E">
        <w:rPr>
          <w:rFonts w:ascii="Times New Roman" w:hAnsi="Times New Roman" w:cs="Times New Roman"/>
        </w:rPr>
        <w:t>ợ</w:t>
      </w:r>
      <w:r w:rsidRPr="006B0B8E">
        <w:rPr>
          <w:rFonts w:ascii="Times New Roman" w:hAnsi="Times New Roman" w:cs="Times New Roman"/>
        </w:rPr>
        <w:t>ng file g</w:t>
      </w:r>
      <w:r w:rsidRPr="006B0B8E">
        <w:rPr>
          <w:rFonts w:ascii="Times New Roman" w:hAnsi="Times New Roman" w:cs="Times New Roman"/>
        </w:rPr>
        <w:t>ố</w:t>
      </w:r>
      <w:r w:rsidRPr="006B0B8E">
        <w:rPr>
          <w:rFonts w:ascii="Times New Roman" w:hAnsi="Times New Roman" w:cs="Times New Roman"/>
        </w:rPr>
        <w:t>c 2.60–2.60s). K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>t qu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 xml:space="preserve"> robustness có th</w:t>
      </w:r>
      <w:r w:rsidRPr="006B0B8E">
        <w:rPr>
          <w:rFonts w:ascii="Times New Roman" w:hAnsi="Times New Roman" w:cs="Times New Roman"/>
        </w:rPr>
        <w:t>ể</w:t>
      </w:r>
      <w:r w:rsidRPr="006B0B8E">
        <w:rPr>
          <w:rFonts w:ascii="Times New Roman" w:hAnsi="Times New Roman" w:cs="Times New Roman"/>
        </w:rPr>
        <w:t xml:space="preserve"> ch</w:t>
      </w:r>
      <w:r w:rsidRPr="006B0B8E">
        <w:rPr>
          <w:rFonts w:ascii="Times New Roman" w:hAnsi="Times New Roman" w:cs="Times New Roman"/>
        </w:rPr>
        <w:t>ị</w:t>
      </w:r>
      <w:r w:rsidRPr="006B0B8E">
        <w:rPr>
          <w:rFonts w:ascii="Times New Roman" w:hAnsi="Times New Roman" w:cs="Times New Roman"/>
        </w:rPr>
        <w:t xml:space="preserve">u 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>nh hư</w:t>
      </w:r>
      <w:r w:rsidRPr="006B0B8E">
        <w:rPr>
          <w:rFonts w:ascii="Times New Roman" w:hAnsi="Times New Roman" w:cs="Times New Roman"/>
        </w:rPr>
        <w:t>ở</w:t>
      </w:r>
      <w:r w:rsidRPr="006B0B8E">
        <w:rPr>
          <w:rFonts w:ascii="Times New Roman" w:hAnsi="Times New Roman" w:cs="Times New Roman"/>
        </w:rPr>
        <w:t>ng đ</w:t>
      </w:r>
      <w:r w:rsidRPr="006B0B8E">
        <w:rPr>
          <w:rFonts w:ascii="Times New Roman" w:hAnsi="Times New Roman" w:cs="Times New Roman"/>
        </w:rPr>
        <w:t>ồ</w:t>
      </w:r>
      <w:r w:rsidRPr="006B0B8E">
        <w:rPr>
          <w:rFonts w:ascii="Times New Roman" w:hAnsi="Times New Roman" w:cs="Times New Roman"/>
        </w:rPr>
        <w:t>ng th</w:t>
      </w:r>
      <w:r w:rsidRPr="006B0B8E">
        <w:rPr>
          <w:rFonts w:ascii="Times New Roman" w:hAnsi="Times New Roman" w:cs="Times New Roman"/>
        </w:rPr>
        <w:t>ờ</w:t>
      </w:r>
      <w:r w:rsidRPr="006B0B8E">
        <w:rPr>
          <w:rFonts w:ascii="Times New Roman" w:hAnsi="Times New Roman" w:cs="Times New Roman"/>
        </w:rPr>
        <w:t>i b</w:t>
      </w:r>
      <w:r w:rsidRPr="006B0B8E">
        <w:rPr>
          <w:rFonts w:ascii="Times New Roman" w:hAnsi="Times New Roman" w:cs="Times New Roman"/>
        </w:rPr>
        <w:t>ở</w:t>
      </w:r>
      <w:r w:rsidRPr="006B0B8E">
        <w:rPr>
          <w:rFonts w:ascii="Times New Roman" w:hAnsi="Times New Roman" w:cs="Times New Roman"/>
        </w:rPr>
        <w:t>i m</w:t>
      </w:r>
      <w:r w:rsidRPr="006B0B8E">
        <w:rPr>
          <w:rFonts w:ascii="Times New Roman" w:hAnsi="Times New Roman" w:cs="Times New Roman"/>
        </w:rPr>
        <w:t>ứ</w:t>
      </w:r>
      <w:r w:rsidRPr="006B0B8E">
        <w:rPr>
          <w:rFonts w:ascii="Times New Roman" w:hAnsi="Times New Roman" w:cs="Times New Roman"/>
        </w:rPr>
        <w:t>c âm lư</w:t>
      </w:r>
      <w:r w:rsidRPr="006B0B8E">
        <w:rPr>
          <w:rFonts w:ascii="Times New Roman" w:hAnsi="Times New Roman" w:cs="Times New Roman"/>
        </w:rPr>
        <w:t>ợ</w:t>
      </w:r>
      <w:r w:rsidRPr="006B0B8E">
        <w:rPr>
          <w:rFonts w:ascii="Times New Roman" w:hAnsi="Times New Roman" w:cs="Times New Roman"/>
        </w:rPr>
        <w:t>ng/đ</w:t>
      </w:r>
      <w:r w:rsidRPr="006B0B8E">
        <w:rPr>
          <w:rFonts w:ascii="Times New Roman" w:hAnsi="Times New Roman" w:cs="Times New Roman"/>
        </w:rPr>
        <w:t>ộ</w:t>
      </w:r>
      <w:r w:rsidRPr="006B0B8E">
        <w:rPr>
          <w:rFonts w:ascii="Times New Roman" w:hAnsi="Times New Roman" w:cs="Times New Roman"/>
        </w:rPr>
        <w:t xml:space="preserve"> dài khác bi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t; chưa th</w:t>
      </w:r>
      <w:r w:rsidRPr="006B0B8E">
        <w:rPr>
          <w:rFonts w:ascii="Times New Roman" w:hAnsi="Times New Roman" w:cs="Times New Roman"/>
        </w:rPr>
        <w:t>ể</w:t>
      </w:r>
      <w:r w:rsidRPr="006B0B8E">
        <w:rPr>
          <w:rFonts w:ascii="Times New Roman" w:hAnsi="Times New Roman" w:cs="Times New Roman"/>
        </w:rPr>
        <w:t xml:space="preserve"> quy toàn b</w:t>
      </w:r>
      <w:r w:rsidRPr="006B0B8E">
        <w:rPr>
          <w:rFonts w:ascii="Times New Roman" w:hAnsi="Times New Roman" w:cs="Times New Roman"/>
        </w:rPr>
        <w:t>ộ</w:t>
      </w:r>
      <w:r w:rsidRPr="006B0B8E">
        <w:rPr>
          <w:rFonts w:ascii="Times New Roman" w:hAnsi="Times New Roman" w:cs="Times New Roman"/>
        </w:rPr>
        <w:t xml:space="preserve"> accuracy gi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>m cho riêng ngư</w:t>
      </w:r>
      <w:r w:rsidRPr="006B0B8E">
        <w:rPr>
          <w:rFonts w:ascii="Times New Roman" w:hAnsi="Times New Roman" w:cs="Times New Roman"/>
        </w:rPr>
        <w:t>ờ</w:t>
      </w:r>
      <w:r w:rsidRPr="006B0B8E">
        <w:rPr>
          <w:rFonts w:ascii="Times New Roman" w:hAnsi="Times New Roman" w:cs="Times New Roman"/>
        </w:rPr>
        <w:t>i nói m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i.</w:t>
      </w:r>
    </w:p>
    <w:p w:rsidR="00666A3C" w:rsidRPr="006B0B8E" w:rsidRDefault="006B0B8E">
      <w:pPr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N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>u ngư</w:t>
      </w:r>
      <w:r w:rsidRPr="006B0B8E">
        <w:rPr>
          <w:rFonts w:ascii="Times New Roman" w:hAnsi="Times New Roman" w:cs="Times New Roman"/>
        </w:rPr>
        <w:t>ờ</w:t>
      </w:r>
      <w:r w:rsidRPr="006B0B8E">
        <w:rPr>
          <w:rFonts w:ascii="Times New Roman" w:hAnsi="Times New Roman" w:cs="Times New Roman"/>
        </w:rPr>
        <w:t>i nói m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i đư</w:t>
      </w:r>
      <w:r w:rsidRPr="006B0B8E">
        <w:rPr>
          <w:rFonts w:ascii="Times New Roman" w:hAnsi="Times New Roman" w:cs="Times New Roman"/>
        </w:rPr>
        <w:t>ợ</w:t>
      </w:r>
      <w:r w:rsidRPr="006B0B8E">
        <w:rPr>
          <w:rFonts w:ascii="Times New Roman" w:hAnsi="Times New Roman" w:cs="Times New Roman"/>
        </w:rPr>
        <w:t>c thu trong cùng phiên/thi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>t b</w:t>
      </w:r>
      <w:r w:rsidRPr="006B0B8E">
        <w:rPr>
          <w:rFonts w:ascii="Times New Roman" w:hAnsi="Times New Roman" w:cs="Times New Roman"/>
        </w:rPr>
        <w:t>ị</w:t>
      </w:r>
      <w:r w:rsidRPr="006B0B8E">
        <w:rPr>
          <w:rFonts w:ascii="Times New Roman" w:hAnsi="Times New Roman" w:cs="Times New Roman"/>
        </w:rPr>
        <w:t xml:space="preserve"> nhưng đi</w:t>
      </w:r>
      <w:r w:rsidRPr="006B0B8E">
        <w:rPr>
          <w:rFonts w:ascii="Times New Roman" w:hAnsi="Times New Roman" w:cs="Times New Roman"/>
        </w:rPr>
        <w:t>ề</w:t>
      </w:r>
      <w:r w:rsidRPr="006B0B8E">
        <w:rPr>
          <w:rFonts w:ascii="Times New Roman" w:hAnsi="Times New Roman" w:cs="Times New Roman"/>
        </w:rPr>
        <w:t>u ki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n khác, hãy mô t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 xml:space="preserve"> đúng đi</w:t>
      </w:r>
      <w:r w:rsidRPr="006B0B8E">
        <w:rPr>
          <w:rFonts w:ascii="Times New Roman" w:hAnsi="Times New Roman" w:cs="Times New Roman"/>
        </w:rPr>
        <w:t>ề</w:t>
      </w:r>
      <w:r w:rsidRPr="006B0B8E">
        <w:rPr>
          <w:rFonts w:ascii="Times New Roman" w:hAnsi="Times New Roman" w:cs="Times New Roman"/>
        </w:rPr>
        <w:t>u ki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n đó thay vì k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>t lu</w:t>
      </w:r>
      <w:r w:rsidRPr="006B0B8E">
        <w:rPr>
          <w:rFonts w:ascii="Times New Roman" w:hAnsi="Times New Roman" w:cs="Times New Roman"/>
        </w:rPr>
        <w:t>ậ</w:t>
      </w:r>
      <w:r w:rsidRPr="006B0B8E">
        <w:rPr>
          <w:rFonts w:ascii="Times New Roman" w:hAnsi="Times New Roman" w:cs="Times New Roman"/>
        </w:rPr>
        <w:t xml:space="preserve">n speaker-independent. </w:t>
      </w:r>
      <w:r w:rsidRPr="006B0B8E">
        <w:rPr>
          <w:rFonts w:ascii="Times New Roman" w:hAnsi="Times New Roman" w:cs="Times New Roman"/>
        </w:rPr>
        <w:t>M</w:t>
      </w:r>
      <w:r w:rsidRPr="006B0B8E">
        <w:rPr>
          <w:rFonts w:ascii="Times New Roman" w:hAnsi="Times New Roman" w:cs="Times New Roman"/>
        </w:rPr>
        <w:t>ỗ</w:t>
      </w:r>
      <w:r w:rsidRPr="006B0B8E">
        <w:rPr>
          <w:rFonts w:ascii="Times New Roman" w:hAnsi="Times New Roman" w:cs="Times New Roman"/>
        </w:rPr>
        <w:t>i l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p nên có thêm nhi</w:t>
      </w:r>
      <w:r w:rsidRPr="006B0B8E">
        <w:rPr>
          <w:rFonts w:ascii="Times New Roman" w:hAnsi="Times New Roman" w:cs="Times New Roman"/>
        </w:rPr>
        <w:t>ề</w:t>
      </w:r>
      <w:r w:rsidRPr="006B0B8E">
        <w:rPr>
          <w:rFonts w:ascii="Times New Roman" w:hAnsi="Times New Roman" w:cs="Times New Roman"/>
        </w:rPr>
        <w:t>u lư</w:t>
      </w:r>
      <w:r w:rsidRPr="006B0B8E">
        <w:rPr>
          <w:rFonts w:ascii="Times New Roman" w:hAnsi="Times New Roman" w:cs="Times New Roman"/>
        </w:rPr>
        <w:t>ợ</w:t>
      </w:r>
      <w:r w:rsidRPr="006B0B8E">
        <w:rPr>
          <w:rFonts w:ascii="Times New Roman" w:hAnsi="Times New Roman" w:cs="Times New Roman"/>
        </w:rPr>
        <w:t>t và nhi</w:t>
      </w:r>
      <w:r w:rsidRPr="006B0B8E">
        <w:rPr>
          <w:rFonts w:ascii="Times New Roman" w:hAnsi="Times New Roman" w:cs="Times New Roman"/>
        </w:rPr>
        <w:t>ề</w:t>
      </w:r>
      <w:r w:rsidRPr="006B0B8E">
        <w:rPr>
          <w:rFonts w:ascii="Times New Roman" w:hAnsi="Times New Roman" w:cs="Times New Roman"/>
        </w:rPr>
        <w:t>u ngư</w:t>
      </w:r>
      <w:r w:rsidRPr="006B0B8E">
        <w:rPr>
          <w:rFonts w:ascii="Times New Roman" w:hAnsi="Times New Roman" w:cs="Times New Roman"/>
        </w:rPr>
        <w:t>ờ</w:t>
      </w:r>
      <w:r w:rsidRPr="006B0B8E">
        <w:rPr>
          <w:rFonts w:ascii="Times New Roman" w:hAnsi="Times New Roman" w:cs="Times New Roman"/>
        </w:rPr>
        <w:t>i nói đ</w:t>
      </w:r>
      <w:r w:rsidRPr="006B0B8E">
        <w:rPr>
          <w:rFonts w:ascii="Times New Roman" w:hAnsi="Times New Roman" w:cs="Times New Roman"/>
        </w:rPr>
        <w:t>ể</w:t>
      </w:r>
      <w:r w:rsidRPr="006B0B8E">
        <w:rPr>
          <w:rFonts w:ascii="Times New Roman" w:hAnsi="Times New Roman" w:cs="Times New Roman"/>
        </w:rPr>
        <w:t xml:space="preserve"> gi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>m b</w:t>
      </w:r>
      <w:r w:rsidRPr="006B0B8E">
        <w:rPr>
          <w:rFonts w:ascii="Times New Roman" w:hAnsi="Times New Roman" w:cs="Times New Roman"/>
        </w:rPr>
        <w:t>ấ</w:t>
      </w:r>
      <w:r w:rsidRPr="006B0B8E">
        <w:rPr>
          <w:rFonts w:ascii="Times New Roman" w:hAnsi="Times New Roman" w:cs="Times New Roman"/>
        </w:rPr>
        <w:t>t đ</w:t>
      </w:r>
      <w:r w:rsidRPr="006B0B8E">
        <w:rPr>
          <w:rFonts w:ascii="Times New Roman" w:hAnsi="Times New Roman" w:cs="Times New Roman"/>
        </w:rPr>
        <w:t>ị</w:t>
      </w:r>
      <w:r w:rsidRPr="006B0B8E">
        <w:rPr>
          <w:rFonts w:ascii="Times New Roman" w:hAnsi="Times New Roman" w:cs="Times New Roman"/>
        </w:rPr>
        <w:t>nh c</w:t>
      </w:r>
      <w:r w:rsidRPr="006B0B8E">
        <w:rPr>
          <w:rFonts w:ascii="Times New Roman" w:hAnsi="Times New Roman" w:cs="Times New Roman"/>
        </w:rPr>
        <w:t>ủ</w:t>
      </w:r>
      <w:r w:rsidRPr="006B0B8E">
        <w:rPr>
          <w:rFonts w:ascii="Times New Roman" w:hAnsi="Times New Roman" w:cs="Times New Roman"/>
        </w:rPr>
        <w:t>a accuracy.</w:t>
      </w:r>
    </w:p>
    <w:p w:rsidR="00666A3C" w:rsidRPr="006B0B8E" w:rsidRDefault="006B0B8E">
      <w:pPr>
        <w:pStyle w:val="Heading1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9. C</w:t>
      </w:r>
      <w:r w:rsidRPr="006B0B8E">
        <w:rPr>
          <w:rFonts w:ascii="Times New Roman" w:hAnsi="Times New Roman" w:cs="Times New Roman"/>
        </w:rPr>
        <w:t>ẩ</w:t>
      </w:r>
      <w:r w:rsidRPr="006B0B8E">
        <w:rPr>
          <w:rFonts w:ascii="Times New Roman" w:hAnsi="Times New Roman" w:cs="Times New Roman"/>
        </w:rPr>
        <w:t>n tr</w:t>
      </w:r>
      <w:r w:rsidRPr="006B0B8E">
        <w:rPr>
          <w:rFonts w:ascii="Times New Roman" w:hAnsi="Times New Roman" w:cs="Times New Roman"/>
        </w:rPr>
        <w:t>ọ</w:t>
      </w:r>
      <w:r w:rsidRPr="006B0B8E">
        <w:rPr>
          <w:rFonts w:ascii="Times New Roman" w:hAnsi="Times New Roman" w:cs="Times New Roman"/>
        </w:rPr>
        <w:t>ng khi di</w:t>
      </w:r>
      <w:r w:rsidRPr="006B0B8E">
        <w:rPr>
          <w:rFonts w:ascii="Times New Roman" w:hAnsi="Times New Roman" w:cs="Times New Roman"/>
        </w:rPr>
        <w:t>ễ</w:t>
      </w:r>
      <w:r w:rsidRPr="006B0B8E">
        <w:rPr>
          <w:rFonts w:ascii="Times New Roman" w:hAnsi="Times New Roman" w:cs="Times New Roman"/>
        </w:rPr>
        <w:t>n gi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>i</w:t>
      </w:r>
    </w:p>
    <w:p w:rsidR="00666A3C" w:rsidRPr="006B0B8E" w:rsidRDefault="006B0B8E">
      <w:pPr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Accuracy trên test s</w:t>
      </w:r>
      <w:r w:rsidRPr="006B0B8E">
        <w:rPr>
          <w:rFonts w:ascii="Times New Roman" w:hAnsi="Times New Roman" w:cs="Times New Roman"/>
        </w:rPr>
        <w:t>ạ</w:t>
      </w:r>
      <w:r w:rsidRPr="006B0B8E">
        <w:rPr>
          <w:rFonts w:ascii="Times New Roman" w:hAnsi="Times New Roman" w:cs="Times New Roman"/>
        </w:rPr>
        <w:t>ch là 70.0%; robustness là 55.0%, chênh 15.0 đi</w:t>
      </w:r>
      <w:r w:rsidRPr="006B0B8E">
        <w:rPr>
          <w:rFonts w:ascii="Times New Roman" w:hAnsi="Times New Roman" w:cs="Times New Roman"/>
        </w:rPr>
        <w:t>ể</w:t>
      </w:r>
      <w:r w:rsidRPr="006B0B8E">
        <w:rPr>
          <w:rFonts w:ascii="Times New Roman" w:hAnsi="Times New Roman" w:cs="Times New Roman"/>
        </w:rPr>
        <w:t>m ph</w:t>
      </w:r>
      <w:r w:rsidRPr="006B0B8E">
        <w:rPr>
          <w:rFonts w:ascii="Times New Roman" w:hAnsi="Times New Roman" w:cs="Times New Roman"/>
        </w:rPr>
        <w:t>ầ</w:t>
      </w:r>
      <w:r w:rsidRPr="006B0B8E">
        <w:rPr>
          <w:rFonts w:ascii="Times New Roman" w:hAnsi="Times New Roman" w:cs="Times New Roman"/>
        </w:rPr>
        <w:t>n trăm. T</w:t>
      </w:r>
      <w:r w:rsidRPr="006B0B8E">
        <w:rPr>
          <w:rFonts w:ascii="Times New Roman" w:hAnsi="Times New Roman" w:cs="Times New Roman"/>
        </w:rPr>
        <w:t>ậ</w:t>
      </w:r>
      <w:r w:rsidRPr="006B0B8E">
        <w:rPr>
          <w:rFonts w:ascii="Times New Roman" w:hAnsi="Times New Roman" w:cs="Times New Roman"/>
        </w:rPr>
        <w:t>p test s</w:t>
      </w:r>
      <w:r w:rsidRPr="006B0B8E">
        <w:rPr>
          <w:rFonts w:ascii="Times New Roman" w:hAnsi="Times New Roman" w:cs="Times New Roman"/>
        </w:rPr>
        <w:t>ạ</w:t>
      </w:r>
      <w:r w:rsidRPr="006B0B8E">
        <w:rPr>
          <w:rFonts w:ascii="Times New Roman" w:hAnsi="Times New Roman" w:cs="Times New Roman"/>
        </w:rPr>
        <w:t>ch ch</w:t>
      </w:r>
      <w:r w:rsidRPr="006B0B8E">
        <w:rPr>
          <w:rFonts w:ascii="Times New Roman" w:hAnsi="Times New Roman" w:cs="Times New Roman"/>
        </w:rPr>
        <w:t>ỉ</w:t>
      </w:r>
      <w:r w:rsidRPr="006B0B8E">
        <w:rPr>
          <w:rFonts w:ascii="Times New Roman" w:hAnsi="Times New Roman" w:cs="Times New Roman"/>
        </w:rPr>
        <w:t xml:space="preserve"> có 10 m</w:t>
      </w:r>
      <w:r w:rsidRPr="006B0B8E">
        <w:rPr>
          <w:rFonts w:ascii="Times New Roman" w:hAnsi="Times New Roman" w:cs="Times New Roman"/>
        </w:rPr>
        <w:t>ẫ</w:t>
      </w:r>
      <w:r w:rsidRPr="006B0B8E">
        <w:rPr>
          <w:rFonts w:ascii="Times New Roman" w:hAnsi="Times New Roman" w:cs="Times New Roman"/>
        </w:rPr>
        <w:t>u và robustness có ít m</w:t>
      </w:r>
      <w:r w:rsidRPr="006B0B8E">
        <w:rPr>
          <w:rFonts w:ascii="Times New Roman" w:hAnsi="Times New Roman" w:cs="Times New Roman"/>
        </w:rPr>
        <w:t>ẫ</w:t>
      </w:r>
      <w:r w:rsidRPr="006B0B8E">
        <w:rPr>
          <w:rFonts w:ascii="Times New Roman" w:hAnsi="Times New Roman" w:cs="Times New Roman"/>
        </w:rPr>
        <w:t>u hơn đáng k</w:t>
      </w:r>
      <w:r w:rsidRPr="006B0B8E">
        <w:rPr>
          <w:rFonts w:ascii="Times New Roman" w:hAnsi="Times New Roman" w:cs="Times New Roman"/>
        </w:rPr>
        <w:t>ể</w:t>
      </w:r>
      <w:r w:rsidRPr="006B0B8E">
        <w:rPr>
          <w:rFonts w:ascii="Times New Roman" w:hAnsi="Times New Roman" w:cs="Times New Roman"/>
        </w:rPr>
        <w:t>; m</w:t>
      </w:r>
      <w:r w:rsidRPr="006B0B8E">
        <w:rPr>
          <w:rFonts w:ascii="Times New Roman" w:hAnsi="Times New Roman" w:cs="Times New Roman"/>
        </w:rPr>
        <w:t>ộ</w:t>
      </w:r>
      <w:r w:rsidRPr="006B0B8E">
        <w:rPr>
          <w:rFonts w:ascii="Times New Roman" w:hAnsi="Times New Roman" w:cs="Times New Roman"/>
        </w:rPr>
        <w:t>t d</w:t>
      </w:r>
      <w:r w:rsidRPr="006B0B8E">
        <w:rPr>
          <w:rFonts w:ascii="Times New Roman" w:hAnsi="Times New Roman" w:cs="Times New Roman"/>
        </w:rPr>
        <w:t>ự</w:t>
      </w:r>
      <w:r w:rsidRPr="006B0B8E">
        <w:rPr>
          <w:rFonts w:ascii="Times New Roman" w:hAnsi="Times New Roman" w:cs="Times New Roman"/>
        </w:rPr>
        <w:t xml:space="preserve"> đoán làm accuracy thay đ</w:t>
      </w:r>
      <w:r w:rsidRPr="006B0B8E">
        <w:rPr>
          <w:rFonts w:ascii="Times New Roman" w:hAnsi="Times New Roman" w:cs="Times New Roman"/>
        </w:rPr>
        <w:t>ổ</w:t>
      </w:r>
      <w:r w:rsidRPr="006B0B8E">
        <w:rPr>
          <w:rFonts w:ascii="Times New Roman" w:hAnsi="Times New Roman" w:cs="Times New Roman"/>
        </w:rPr>
        <w:t>i nhi</w:t>
      </w:r>
      <w:r w:rsidRPr="006B0B8E">
        <w:rPr>
          <w:rFonts w:ascii="Times New Roman" w:hAnsi="Times New Roman" w:cs="Times New Roman"/>
        </w:rPr>
        <w:t>ề</w:t>
      </w:r>
      <w:r w:rsidRPr="006B0B8E">
        <w:rPr>
          <w:rFonts w:ascii="Times New Roman" w:hAnsi="Times New Roman" w:cs="Times New Roman"/>
        </w:rPr>
        <w:t>u đi</w:t>
      </w:r>
      <w:r w:rsidRPr="006B0B8E">
        <w:rPr>
          <w:rFonts w:ascii="Times New Roman" w:hAnsi="Times New Roman" w:cs="Times New Roman"/>
        </w:rPr>
        <w:t>ể</w:t>
      </w:r>
      <w:r w:rsidRPr="006B0B8E">
        <w:rPr>
          <w:rFonts w:ascii="Times New Roman" w:hAnsi="Times New Roman" w:cs="Times New Roman"/>
        </w:rPr>
        <w:t>m ph</w:t>
      </w:r>
      <w:r w:rsidRPr="006B0B8E">
        <w:rPr>
          <w:rFonts w:ascii="Times New Roman" w:hAnsi="Times New Roman" w:cs="Times New Roman"/>
        </w:rPr>
        <w:t>ầ</w:t>
      </w:r>
      <w:r w:rsidRPr="006B0B8E">
        <w:rPr>
          <w:rFonts w:ascii="Times New Roman" w:hAnsi="Times New Roman" w:cs="Times New Roman"/>
        </w:rPr>
        <w:t>n trăm.</w:t>
      </w:r>
    </w:p>
    <w:p w:rsidR="00666A3C" w:rsidRPr="006B0B8E" w:rsidRDefault="006B0B8E">
      <w:pPr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lastRenderedPageBreak/>
        <w:t>Không ch</w:t>
      </w:r>
      <w:r w:rsidRPr="006B0B8E">
        <w:rPr>
          <w:rFonts w:ascii="Times New Roman" w:hAnsi="Times New Roman" w:cs="Times New Roman"/>
        </w:rPr>
        <w:t>ọ</w:t>
      </w:r>
      <w:r w:rsidRPr="006B0B8E">
        <w:rPr>
          <w:rFonts w:ascii="Times New Roman" w:hAnsi="Times New Roman" w:cs="Times New Roman"/>
        </w:rPr>
        <w:t>n c</w:t>
      </w:r>
      <w:r w:rsidRPr="006B0B8E">
        <w:rPr>
          <w:rFonts w:ascii="Times New Roman" w:hAnsi="Times New Roman" w:cs="Times New Roman"/>
        </w:rPr>
        <w:t>ấ</w:t>
      </w:r>
      <w:r w:rsidRPr="006B0B8E">
        <w:rPr>
          <w:rFonts w:ascii="Times New Roman" w:hAnsi="Times New Roman" w:cs="Times New Roman"/>
        </w:rPr>
        <w:t>u hình cu</w:t>
      </w:r>
      <w:r w:rsidRPr="006B0B8E">
        <w:rPr>
          <w:rFonts w:ascii="Times New Roman" w:hAnsi="Times New Roman" w:cs="Times New Roman"/>
        </w:rPr>
        <w:t>ố</w:t>
      </w:r>
      <w:r w:rsidRPr="006B0B8E">
        <w:rPr>
          <w:rFonts w:ascii="Times New Roman" w:hAnsi="Times New Roman" w:cs="Times New Roman"/>
        </w:rPr>
        <w:t>i b</w:t>
      </w:r>
      <w:r w:rsidRPr="006B0B8E">
        <w:rPr>
          <w:rFonts w:ascii="Times New Roman" w:hAnsi="Times New Roman" w:cs="Times New Roman"/>
        </w:rPr>
        <w:t>ằ</w:t>
      </w:r>
      <w:r w:rsidRPr="006B0B8E">
        <w:rPr>
          <w:rFonts w:ascii="Times New Roman" w:hAnsi="Times New Roman" w:cs="Times New Roman"/>
        </w:rPr>
        <w:t xml:space="preserve">ng accuracy test. Accuracy 100% </w:t>
      </w:r>
      <w:r w:rsidRPr="006B0B8E">
        <w:rPr>
          <w:rFonts w:ascii="Times New Roman" w:hAnsi="Times New Roman" w:cs="Times New Roman"/>
        </w:rPr>
        <w:t>ở</w:t>
      </w:r>
      <w:r w:rsidRPr="006B0B8E">
        <w:rPr>
          <w:rFonts w:ascii="Times New Roman" w:hAnsi="Times New Roman" w:cs="Times New Roman"/>
        </w:rPr>
        <w:t xml:space="preserve"> m</w:t>
      </w:r>
      <w:r w:rsidRPr="006B0B8E">
        <w:rPr>
          <w:rFonts w:ascii="Times New Roman" w:hAnsi="Times New Roman" w:cs="Times New Roman"/>
        </w:rPr>
        <w:t>ộ</w:t>
      </w:r>
      <w:r w:rsidRPr="006B0B8E">
        <w:rPr>
          <w:rFonts w:ascii="Times New Roman" w:hAnsi="Times New Roman" w:cs="Times New Roman"/>
        </w:rPr>
        <w:t>t c</w:t>
      </w:r>
      <w:r w:rsidRPr="006B0B8E">
        <w:rPr>
          <w:rFonts w:ascii="Times New Roman" w:hAnsi="Times New Roman" w:cs="Times New Roman"/>
        </w:rPr>
        <w:t>ấ</w:t>
      </w:r>
      <w:r w:rsidRPr="006B0B8E">
        <w:rPr>
          <w:rFonts w:ascii="Times New Roman" w:hAnsi="Times New Roman" w:cs="Times New Roman"/>
        </w:rPr>
        <w:t>u hình trên test nh</w:t>
      </w:r>
      <w:r w:rsidRPr="006B0B8E">
        <w:rPr>
          <w:rFonts w:ascii="Times New Roman" w:hAnsi="Times New Roman" w:cs="Times New Roman"/>
        </w:rPr>
        <w:t>ỏ</w:t>
      </w:r>
      <w:r w:rsidRPr="006B0B8E">
        <w:rPr>
          <w:rFonts w:ascii="Times New Roman" w:hAnsi="Times New Roman" w:cs="Times New Roman"/>
        </w:rPr>
        <w:t xml:space="preserve"> là quan sát thăm dò, không ch</w:t>
      </w:r>
      <w:r w:rsidRPr="006B0B8E">
        <w:rPr>
          <w:rFonts w:ascii="Times New Roman" w:hAnsi="Times New Roman" w:cs="Times New Roman"/>
        </w:rPr>
        <w:t>ứ</w:t>
      </w:r>
      <w:r w:rsidRPr="006B0B8E">
        <w:rPr>
          <w:rFonts w:ascii="Times New Roman" w:hAnsi="Times New Roman" w:cs="Times New Roman"/>
        </w:rPr>
        <w:t>ng minh c</w:t>
      </w:r>
      <w:r w:rsidRPr="006B0B8E">
        <w:rPr>
          <w:rFonts w:ascii="Times New Roman" w:hAnsi="Times New Roman" w:cs="Times New Roman"/>
        </w:rPr>
        <w:t>ấ</w:t>
      </w:r>
      <w:r w:rsidRPr="006B0B8E">
        <w:rPr>
          <w:rFonts w:ascii="Times New Roman" w:hAnsi="Times New Roman" w:cs="Times New Roman"/>
        </w:rPr>
        <w:t>u hình đó t</w:t>
      </w:r>
      <w:r w:rsidRPr="006B0B8E">
        <w:rPr>
          <w:rFonts w:ascii="Times New Roman" w:hAnsi="Times New Roman" w:cs="Times New Roman"/>
        </w:rPr>
        <w:t>ổ</w:t>
      </w:r>
      <w:r w:rsidRPr="006B0B8E">
        <w:rPr>
          <w:rFonts w:ascii="Times New Roman" w:hAnsi="Times New Roman" w:cs="Times New Roman"/>
        </w:rPr>
        <w:t>ng quát t</w:t>
      </w:r>
      <w:r w:rsidRPr="006B0B8E">
        <w:rPr>
          <w:rFonts w:ascii="Times New Roman" w:hAnsi="Times New Roman" w:cs="Times New Roman"/>
        </w:rPr>
        <w:t>ố</w:t>
      </w:r>
      <w:r w:rsidRPr="006B0B8E">
        <w:rPr>
          <w:rFonts w:ascii="Times New Roman" w:hAnsi="Times New Roman" w:cs="Times New Roman"/>
        </w:rPr>
        <w:t>t hơn.</w:t>
      </w:r>
    </w:p>
    <w:p w:rsidR="00666A3C" w:rsidRPr="006B0B8E" w:rsidRDefault="006B0B8E">
      <w:pPr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br w:type="page"/>
      </w:r>
    </w:p>
    <w:p w:rsidR="00666A3C" w:rsidRPr="006B0B8E" w:rsidRDefault="006B0B8E">
      <w:pPr>
        <w:pStyle w:val="Title"/>
        <w:jc w:val="center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lastRenderedPageBreak/>
        <w:t>TH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>O LU</w:t>
      </w:r>
      <w:r w:rsidRPr="006B0B8E">
        <w:rPr>
          <w:rFonts w:ascii="Times New Roman" w:hAnsi="Times New Roman" w:cs="Times New Roman"/>
        </w:rPr>
        <w:t>Ậ</w:t>
      </w:r>
      <w:r w:rsidRPr="006B0B8E">
        <w:rPr>
          <w:rFonts w:ascii="Times New Roman" w:hAnsi="Times New Roman" w:cs="Times New Roman"/>
        </w:rPr>
        <w:t>N VÀ CÔNG VIỆ</w:t>
      </w:r>
      <w:r w:rsidRPr="006B0B8E">
        <w:rPr>
          <w:rFonts w:ascii="Times New Roman" w:hAnsi="Times New Roman" w:cs="Times New Roman"/>
        </w:rPr>
        <w:t>C CÒN L</w:t>
      </w:r>
      <w:r w:rsidRPr="006B0B8E">
        <w:rPr>
          <w:rFonts w:ascii="Times New Roman" w:hAnsi="Times New Roman" w:cs="Times New Roman"/>
        </w:rPr>
        <w:t>Ạ</w:t>
      </w:r>
      <w:bookmarkStart w:id="0" w:name="_GoBack"/>
      <w:bookmarkEnd w:id="0"/>
      <w:r w:rsidRPr="006B0B8E">
        <w:rPr>
          <w:rFonts w:ascii="Times New Roman" w:hAnsi="Times New Roman" w:cs="Times New Roman"/>
        </w:rPr>
        <w:t>I</w:t>
      </w:r>
    </w:p>
    <w:p w:rsidR="00666A3C" w:rsidRPr="006B0B8E" w:rsidRDefault="006B0B8E">
      <w:pPr>
        <w:pStyle w:val="Heading1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10. Tr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 xml:space="preserve"> l</w:t>
      </w:r>
      <w:r w:rsidRPr="006B0B8E">
        <w:rPr>
          <w:rFonts w:ascii="Times New Roman" w:hAnsi="Times New Roman" w:cs="Times New Roman"/>
        </w:rPr>
        <w:t>ờ</w:t>
      </w:r>
      <w:r w:rsidRPr="006B0B8E">
        <w:rPr>
          <w:rFonts w:ascii="Times New Roman" w:hAnsi="Times New Roman" w:cs="Times New Roman"/>
        </w:rPr>
        <w:t>i</w:t>
      </w:r>
      <w:r w:rsidRPr="006B0B8E">
        <w:rPr>
          <w:rFonts w:ascii="Times New Roman" w:hAnsi="Times New Roman" w:cs="Times New Roman"/>
        </w:rPr>
        <w:t xml:space="preserve"> câu h</w:t>
      </w:r>
      <w:r w:rsidRPr="006B0B8E">
        <w:rPr>
          <w:rFonts w:ascii="Times New Roman" w:hAnsi="Times New Roman" w:cs="Times New Roman"/>
        </w:rPr>
        <w:t>ỏ</w:t>
      </w:r>
      <w:r w:rsidRPr="006B0B8E">
        <w:rPr>
          <w:rFonts w:ascii="Times New Roman" w:hAnsi="Times New Roman" w:cs="Times New Roman"/>
        </w:rPr>
        <w:t>i phân tích</w:t>
      </w:r>
    </w:p>
    <w:p w:rsidR="00666A3C" w:rsidRPr="006B0B8E" w:rsidRDefault="006B0B8E">
      <w:pPr>
        <w:pStyle w:val="ListBullet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Ba nguyên nhân Baum–Welch h</w:t>
      </w:r>
      <w:r w:rsidRPr="006B0B8E">
        <w:rPr>
          <w:rFonts w:ascii="Times New Roman" w:hAnsi="Times New Roman" w:cs="Times New Roman"/>
        </w:rPr>
        <w:t>ộ</w:t>
      </w:r>
      <w:r w:rsidRPr="006B0B8E">
        <w:rPr>
          <w:rFonts w:ascii="Times New Roman" w:hAnsi="Times New Roman" w:cs="Times New Roman"/>
        </w:rPr>
        <w:t>i t</w:t>
      </w:r>
      <w:r w:rsidRPr="006B0B8E">
        <w:rPr>
          <w:rFonts w:ascii="Times New Roman" w:hAnsi="Times New Roman" w:cs="Times New Roman"/>
        </w:rPr>
        <w:t>ụ</w:t>
      </w:r>
      <w:r w:rsidRPr="006B0B8E">
        <w:rPr>
          <w:rFonts w:ascii="Times New Roman" w:hAnsi="Times New Roman" w:cs="Times New Roman"/>
        </w:rPr>
        <w:t xml:space="preserve"> vào nghi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m kém: kh</w:t>
      </w:r>
      <w:r w:rsidRPr="006B0B8E">
        <w:rPr>
          <w:rFonts w:ascii="Times New Roman" w:hAnsi="Times New Roman" w:cs="Times New Roman"/>
        </w:rPr>
        <w:t>ở</w:t>
      </w:r>
      <w:r w:rsidRPr="006B0B8E">
        <w:rPr>
          <w:rFonts w:ascii="Times New Roman" w:hAnsi="Times New Roman" w:cs="Times New Roman"/>
        </w:rPr>
        <w:t>i t</w:t>
      </w:r>
      <w:r w:rsidRPr="006B0B8E">
        <w:rPr>
          <w:rFonts w:ascii="Times New Roman" w:hAnsi="Times New Roman" w:cs="Times New Roman"/>
        </w:rPr>
        <w:t>ạ</w:t>
      </w:r>
      <w:r w:rsidRPr="006B0B8E">
        <w:rPr>
          <w:rFonts w:ascii="Times New Roman" w:hAnsi="Times New Roman" w:cs="Times New Roman"/>
        </w:rPr>
        <w:t>o không phù h</w:t>
      </w:r>
      <w:r w:rsidRPr="006B0B8E">
        <w:rPr>
          <w:rFonts w:ascii="Times New Roman" w:hAnsi="Times New Roman" w:cs="Times New Roman"/>
        </w:rPr>
        <w:t>ợ</w:t>
      </w:r>
      <w:r w:rsidRPr="006B0B8E">
        <w:rPr>
          <w:rFonts w:ascii="Times New Roman" w:hAnsi="Times New Roman" w:cs="Times New Roman"/>
        </w:rPr>
        <w:t>p; quá ít d</w:t>
      </w:r>
      <w:r w:rsidRPr="006B0B8E">
        <w:rPr>
          <w:rFonts w:ascii="Times New Roman" w:hAnsi="Times New Roman" w:cs="Times New Roman"/>
        </w:rPr>
        <w:t>ữ</w:t>
      </w:r>
      <w:r w:rsidRPr="006B0B8E">
        <w:rPr>
          <w:rFonts w:ascii="Times New Roman" w:hAnsi="Times New Roman" w:cs="Times New Roman"/>
        </w:rPr>
        <w:t xml:space="preserve"> li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u so v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i s</w:t>
      </w:r>
      <w:r w:rsidRPr="006B0B8E">
        <w:rPr>
          <w:rFonts w:ascii="Times New Roman" w:hAnsi="Times New Roman" w:cs="Times New Roman"/>
        </w:rPr>
        <w:t>ố</w:t>
      </w:r>
      <w:r w:rsidRPr="006B0B8E">
        <w:rPr>
          <w:rFonts w:ascii="Times New Roman" w:hAnsi="Times New Roman" w:cs="Times New Roman"/>
        </w:rPr>
        <w:t xml:space="preserve"> state/chi</w:t>
      </w:r>
      <w:r w:rsidRPr="006B0B8E">
        <w:rPr>
          <w:rFonts w:ascii="Times New Roman" w:hAnsi="Times New Roman" w:cs="Times New Roman"/>
        </w:rPr>
        <w:t>ề</w:t>
      </w:r>
      <w:r w:rsidRPr="006B0B8E">
        <w:rPr>
          <w:rFonts w:ascii="Times New Roman" w:hAnsi="Times New Roman" w:cs="Times New Roman"/>
        </w:rPr>
        <w:t>u feature; covariance suy bi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>n ho</w:t>
      </w:r>
      <w:r w:rsidRPr="006B0B8E">
        <w:rPr>
          <w:rFonts w:ascii="Times New Roman" w:hAnsi="Times New Roman" w:cs="Times New Roman"/>
        </w:rPr>
        <w:t>ặ</w:t>
      </w:r>
      <w:r w:rsidRPr="006B0B8E">
        <w:rPr>
          <w:rFonts w:ascii="Times New Roman" w:hAnsi="Times New Roman" w:cs="Times New Roman"/>
        </w:rPr>
        <w:t>c các l</w:t>
      </w:r>
      <w:r w:rsidRPr="006B0B8E">
        <w:rPr>
          <w:rFonts w:ascii="Times New Roman" w:hAnsi="Times New Roman" w:cs="Times New Roman"/>
        </w:rPr>
        <w:t>ầ</w:t>
      </w:r>
      <w:r w:rsidRPr="006B0B8E">
        <w:rPr>
          <w:rFonts w:ascii="Times New Roman" w:hAnsi="Times New Roman" w:cs="Times New Roman"/>
        </w:rPr>
        <w:t>n thu có speaker/channel mismatch.</w:t>
      </w:r>
    </w:p>
    <w:p w:rsidR="00666A3C" w:rsidRPr="006B0B8E" w:rsidRDefault="006B0B8E">
      <w:pPr>
        <w:pStyle w:val="ListBullet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Whole-word HMM có th</w:t>
      </w:r>
      <w:r w:rsidRPr="006B0B8E">
        <w:rPr>
          <w:rFonts w:ascii="Times New Roman" w:hAnsi="Times New Roman" w:cs="Times New Roman"/>
        </w:rPr>
        <w:t>ể</w:t>
      </w:r>
      <w:r w:rsidRPr="006B0B8E">
        <w:rPr>
          <w:rFonts w:ascii="Times New Roman" w:hAnsi="Times New Roman" w:cs="Times New Roman"/>
        </w:rPr>
        <w:t xml:space="preserve"> phân l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p t</w:t>
      </w:r>
      <w:r w:rsidRPr="006B0B8E">
        <w:rPr>
          <w:rFonts w:ascii="Times New Roman" w:hAnsi="Times New Roman" w:cs="Times New Roman"/>
        </w:rPr>
        <w:t>ừ</w:t>
      </w:r>
      <w:r w:rsidRPr="006B0B8E">
        <w:rPr>
          <w:rFonts w:ascii="Times New Roman" w:hAnsi="Times New Roman" w:cs="Times New Roman"/>
        </w:rPr>
        <w:t xml:space="preserve"> đơn trong vocabula</w:t>
      </w:r>
      <w:r w:rsidRPr="006B0B8E">
        <w:rPr>
          <w:rFonts w:ascii="Times New Roman" w:hAnsi="Times New Roman" w:cs="Times New Roman"/>
        </w:rPr>
        <w:t>ry c</w:t>
      </w:r>
      <w:r w:rsidRPr="006B0B8E">
        <w:rPr>
          <w:rFonts w:ascii="Times New Roman" w:hAnsi="Times New Roman" w:cs="Times New Roman"/>
        </w:rPr>
        <w:t>ố</w:t>
      </w:r>
      <w:r w:rsidRPr="006B0B8E">
        <w:rPr>
          <w:rFonts w:ascii="Times New Roman" w:hAnsi="Times New Roman" w:cs="Times New Roman"/>
        </w:rPr>
        <w:t xml:space="preserve"> đ</w:t>
      </w:r>
      <w:r w:rsidRPr="006B0B8E">
        <w:rPr>
          <w:rFonts w:ascii="Times New Roman" w:hAnsi="Times New Roman" w:cs="Times New Roman"/>
        </w:rPr>
        <w:t>ị</w:t>
      </w:r>
      <w:r w:rsidRPr="006B0B8E">
        <w:rPr>
          <w:rFonts w:ascii="Times New Roman" w:hAnsi="Times New Roman" w:cs="Times New Roman"/>
        </w:rPr>
        <w:t>nh mà không c</w:t>
      </w:r>
      <w:r w:rsidRPr="006B0B8E">
        <w:rPr>
          <w:rFonts w:ascii="Times New Roman" w:hAnsi="Times New Roman" w:cs="Times New Roman"/>
        </w:rPr>
        <w:t>ầ</w:t>
      </w:r>
      <w:r w:rsidRPr="006B0B8E">
        <w:rPr>
          <w:rFonts w:ascii="Times New Roman" w:hAnsi="Times New Roman" w:cs="Times New Roman"/>
        </w:rPr>
        <w:t>n lexicon. Lexicon c</w:t>
      </w:r>
      <w:r w:rsidRPr="006B0B8E">
        <w:rPr>
          <w:rFonts w:ascii="Times New Roman" w:hAnsi="Times New Roman" w:cs="Times New Roman"/>
        </w:rPr>
        <w:t>ầ</w:t>
      </w:r>
      <w:r w:rsidRPr="006B0B8E">
        <w:rPr>
          <w:rFonts w:ascii="Times New Roman" w:hAnsi="Times New Roman" w:cs="Times New Roman"/>
        </w:rPr>
        <w:t>n thi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>t khi ghép phone/subword model đ</w:t>
      </w:r>
      <w:r w:rsidRPr="006B0B8E">
        <w:rPr>
          <w:rFonts w:ascii="Times New Roman" w:hAnsi="Times New Roman" w:cs="Times New Roman"/>
        </w:rPr>
        <w:t>ể</w:t>
      </w:r>
      <w:r w:rsidRPr="006B0B8E">
        <w:rPr>
          <w:rFonts w:ascii="Times New Roman" w:hAnsi="Times New Roman" w:cs="Times New Roman"/>
        </w:rPr>
        <w:t xml:space="preserve"> t</w:t>
      </w:r>
      <w:r w:rsidRPr="006B0B8E">
        <w:rPr>
          <w:rFonts w:ascii="Times New Roman" w:hAnsi="Times New Roman" w:cs="Times New Roman"/>
        </w:rPr>
        <w:t>ạ</w:t>
      </w:r>
      <w:r w:rsidRPr="006B0B8E">
        <w:rPr>
          <w:rFonts w:ascii="Times New Roman" w:hAnsi="Times New Roman" w:cs="Times New Roman"/>
        </w:rPr>
        <w:t>o mô hình t</w:t>
      </w:r>
      <w:r w:rsidRPr="006B0B8E">
        <w:rPr>
          <w:rFonts w:ascii="Times New Roman" w:hAnsi="Times New Roman" w:cs="Times New Roman"/>
        </w:rPr>
        <w:t>ừ</w:t>
      </w:r>
      <w:r w:rsidRPr="006B0B8E">
        <w:rPr>
          <w:rFonts w:ascii="Times New Roman" w:hAnsi="Times New Roman" w:cs="Times New Roman"/>
        </w:rPr>
        <w:t>/câu.</w:t>
      </w:r>
    </w:p>
    <w:p w:rsidR="00666A3C" w:rsidRPr="006B0B8E" w:rsidRDefault="006B0B8E">
      <w:pPr>
        <w:pStyle w:val="ListBullet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Self-loop cho phép state gi</w:t>
      </w:r>
      <w:r w:rsidRPr="006B0B8E">
        <w:rPr>
          <w:rFonts w:ascii="Times New Roman" w:hAnsi="Times New Roman" w:cs="Times New Roman"/>
        </w:rPr>
        <w:t>ữ</w:t>
      </w:r>
      <w:r w:rsidRPr="006B0B8E">
        <w:rPr>
          <w:rFonts w:ascii="Times New Roman" w:hAnsi="Times New Roman" w:cs="Times New Roman"/>
        </w:rPr>
        <w:t xml:space="preserve"> lâu hơn khi ngư</w:t>
      </w:r>
      <w:r w:rsidRPr="006B0B8E">
        <w:rPr>
          <w:rFonts w:ascii="Times New Roman" w:hAnsi="Times New Roman" w:cs="Times New Roman"/>
        </w:rPr>
        <w:t>ờ</w:t>
      </w:r>
      <w:r w:rsidRPr="006B0B8E">
        <w:rPr>
          <w:rFonts w:ascii="Times New Roman" w:hAnsi="Times New Roman" w:cs="Times New Roman"/>
        </w:rPr>
        <w:t>i nói kéo dài âm. V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i cùng utterance và cùng T, không c</w:t>
      </w:r>
      <w:r w:rsidRPr="006B0B8E">
        <w:rPr>
          <w:rFonts w:ascii="Times New Roman" w:hAnsi="Times New Roman" w:cs="Times New Roman"/>
        </w:rPr>
        <w:t>ầ</w:t>
      </w:r>
      <w:r w:rsidRPr="006B0B8E">
        <w:rPr>
          <w:rFonts w:ascii="Times New Roman" w:hAnsi="Times New Roman" w:cs="Times New Roman"/>
        </w:rPr>
        <w:t>n chia log-likelihood/frame đ</w:t>
      </w:r>
      <w:r w:rsidRPr="006B0B8E">
        <w:rPr>
          <w:rFonts w:ascii="Times New Roman" w:hAnsi="Times New Roman" w:cs="Times New Roman"/>
        </w:rPr>
        <w:t>ể</w:t>
      </w:r>
      <w:r w:rsidRPr="006B0B8E">
        <w:rPr>
          <w:rFonts w:ascii="Times New Roman" w:hAnsi="Times New Roman" w:cs="Times New Roman"/>
        </w:rPr>
        <w:t xml:space="preserve"> x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>p h</w:t>
      </w:r>
      <w:r w:rsidRPr="006B0B8E">
        <w:rPr>
          <w:rFonts w:ascii="Times New Roman" w:hAnsi="Times New Roman" w:cs="Times New Roman"/>
        </w:rPr>
        <w:t>ạ</w:t>
      </w:r>
      <w:r w:rsidRPr="006B0B8E">
        <w:rPr>
          <w:rFonts w:ascii="Times New Roman" w:hAnsi="Times New Roman" w:cs="Times New Roman"/>
        </w:rPr>
        <w:t>ng model; chu</w:t>
      </w:r>
      <w:r w:rsidRPr="006B0B8E">
        <w:rPr>
          <w:rFonts w:ascii="Times New Roman" w:hAnsi="Times New Roman" w:cs="Times New Roman"/>
        </w:rPr>
        <w:t>ẩ</w:t>
      </w:r>
      <w:r w:rsidRPr="006B0B8E">
        <w:rPr>
          <w:rFonts w:ascii="Times New Roman" w:hAnsi="Times New Roman" w:cs="Times New Roman"/>
        </w:rPr>
        <w:t>n</w:t>
      </w:r>
      <w:r w:rsidRPr="006B0B8E">
        <w:rPr>
          <w:rFonts w:ascii="Times New Roman" w:hAnsi="Times New Roman" w:cs="Times New Roman"/>
        </w:rPr>
        <w:t xml:space="preserve"> hóa h</w:t>
      </w:r>
      <w:r w:rsidRPr="006B0B8E">
        <w:rPr>
          <w:rFonts w:ascii="Times New Roman" w:hAnsi="Times New Roman" w:cs="Times New Roman"/>
        </w:rPr>
        <w:t>ữ</w:t>
      </w:r>
      <w:r w:rsidRPr="006B0B8E">
        <w:rPr>
          <w:rFonts w:ascii="Times New Roman" w:hAnsi="Times New Roman" w:cs="Times New Roman"/>
        </w:rPr>
        <w:t>u ích khi đ</w:t>
      </w:r>
      <w:r w:rsidRPr="006B0B8E">
        <w:rPr>
          <w:rFonts w:ascii="Times New Roman" w:hAnsi="Times New Roman" w:cs="Times New Roman"/>
        </w:rPr>
        <w:t>ộ</w:t>
      </w:r>
      <w:r w:rsidRPr="006B0B8E">
        <w:rPr>
          <w:rFonts w:ascii="Times New Roman" w:hAnsi="Times New Roman" w:cs="Times New Roman"/>
        </w:rPr>
        <w:t xml:space="preserve"> dài khác nhau ho</w:t>
      </w:r>
      <w:r w:rsidRPr="006B0B8E">
        <w:rPr>
          <w:rFonts w:ascii="Times New Roman" w:hAnsi="Times New Roman" w:cs="Times New Roman"/>
        </w:rPr>
        <w:t>ặ</w:t>
      </w:r>
      <w:r w:rsidRPr="006B0B8E">
        <w:rPr>
          <w:rFonts w:ascii="Times New Roman" w:hAnsi="Times New Roman" w:cs="Times New Roman"/>
        </w:rPr>
        <w:t>c đ</w:t>
      </w:r>
      <w:r w:rsidRPr="006B0B8E">
        <w:rPr>
          <w:rFonts w:ascii="Times New Roman" w:hAnsi="Times New Roman" w:cs="Times New Roman"/>
        </w:rPr>
        <w:t>ặ</w:t>
      </w:r>
      <w:r w:rsidRPr="006B0B8E">
        <w:rPr>
          <w:rFonts w:ascii="Times New Roman" w:hAnsi="Times New Roman" w:cs="Times New Roman"/>
        </w:rPr>
        <w:t>t ngư</w:t>
      </w:r>
      <w:r w:rsidRPr="006B0B8E">
        <w:rPr>
          <w:rFonts w:ascii="Times New Roman" w:hAnsi="Times New Roman" w:cs="Times New Roman"/>
        </w:rPr>
        <w:t>ỡ</w:t>
      </w:r>
      <w:r w:rsidRPr="006B0B8E">
        <w:rPr>
          <w:rFonts w:ascii="Times New Roman" w:hAnsi="Times New Roman" w:cs="Times New Roman"/>
        </w:rPr>
        <w:t>ng reject.</w:t>
      </w:r>
    </w:p>
    <w:p w:rsidR="00666A3C" w:rsidRPr="006B0B8E" w:rsidRDefault="006B0B8E">
      <w:pPr>
        <w:pStyle w:val="ListBullet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Argmax luôn ch</w:t>
      </w:r>
      <w:r w:rsidRPr="006B0B8E">
        <w:rPr>
          <w:rFonts w:ascii="Times New Roman" w:hAnsi="Times New Roman" w:cs="Times New Roman"/>
        </w:rPr>
        <w:t>ọ</w:t>
      </w:r>
      <w:r w:rsidRPr="006B0B8E">
        <w:rPr>
          <w:rFonts w:ascii="Times New Roman" w:hAnsi="Times New Roman" w:cs="Times New Roman"/>
        </w:rPr>
        <w:t>n m</w:t>
      </w:r>
      <w:r w:rsidRPr="006B0B8E">
        <w:rPr>
          <w:rFonts w:ascii="Times New Roman" w:hAnsi="Times New Roman" w:cs="Times New Roman"/>
        </w:rPr>
        <w:t>ộ</w:t>
      </w:r>
      <w:r w:rsidRPr="006B0B8E">
        <w:rPr>
          <w:rFonts w:ascii="Times New Roman" w:hAnsi="Times New Roman" w:cs="Times New Roman"/>
        </w:rPr>
        <w:t>t l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p k</w:t>
      </w:r>
      <w:r w:rsidRPr="006B0B8E">
        <w:rPr>
          <w:rFonts w:ascii="Times New Roman" w:hAnsi="Times New Roman" w:cs="Times New Roman"/>
        </w:rPr>
        <w:t>ể</w:t>
      </w:r>
      <w:r w:rsidRPr="006B0B8E">
        <w:rPr>
          <w:rFonts w:ascii="Times New Roman" w:hAnsi="Times New Roman" w:cs="Times New Roman"/>
        </w:rPr>
        <w:t xml:space="preserve"> c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 xml:space="preserve"> v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i t</w:t>
      </w:r>
      <w:r w:rsidRPr="006B0B8E">
        <w:rPr>
          <w:rFonts w:ascii="Times New Roman" w:hAnsi="Times New Roman" w:cs="Times New Roman"/>
        </w:rPr>
        <w:t>ừ</w:t>
      </w:r>
      <w:r w:rsidRPr="006B0B8E">
        <w:rPr>
          <w:rFonts w:ascii="Times New Roman" w:hAnsi="Times New Roman" w:cs="Times New Roman"/>
        </w:rPr>
        <w:t xml:space="preserve"> ngoài vocabulary; c</w:t>
      </w:r>
      <w:r w:rsidRPr="006B0B8E">
        <w:rPr>
          <w:rFonts w:ascii="Times New Roman" w:hAnsi="Times New Roman" w:cs="Times New Roman"/>
        </w:rPr>
        <w:t>ầ</w:t>
      </w:r>
      <w:r w:rsidRPr="006B0B8E">
        <w:rPr>
          <w:rFonts w:ascii="Times New Roman" w:hAnsi="Times New Roman" w:cs="Times New Roman"/>
        </w:rPr>
        <w:t>n hi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u chu</w:t>
      </w:r>
      <w:r w:rsidRPr="006B0B8E">
        <w:rPr>
          <w:rFonts w:ascii="Times New Roman" w:hAnsi="Times New Roman" w:cs="Times New Roman"/>
        </w:rPr>
        <w:t>ẩ</w:t>
      </w:r>
      <w:r w:rsidRPr="006B0B8E">
        <w:rPr>
          <w:rFonts w:ascii="Times New Roman" w:hAnsi="Times New Roman" w:cs="Times New Roman"/>
        </w:rPr>
        <w:t>n ngư</w:t>
      </w:r>
      <w:r w:rsidRPr="006B0B8E">
        <w:rPr>
          <w:rFonts w:ascii="Times New Roman" w:hAnsi="Times New Roman" w:cs="Times New Roman"/>
        </w:rPr>
        <w:t>ỡ</w:t>
      </w:r>
      <w:r w:rsidRPr="006B0B8E">
        <w:rPr>
          <w:rFonts w:ascii="Times New Roman" w:hAnsi="Times New Roman" w:cs="Times New Roman"/>
        </w:rPr>
        <w:t>ng normalized log-likelihood ho</w:t>
      </w:r>
      <w:r w:rsidRPr="006B0B8E">
        <w:rPr>
          <w:rFonts w:ascii="Times New Roman" w:hAnsi="Times New Roman" w:cs="Times New Roman"/>
        </w:rPr>
        <w:t>ặ</w:t>
      </w:r>
      <w:r w:rsidRPr="006B0B8E">
        <w:rPr>
          <w:rFonts w:ascii="Times New Roman" w:hAnsi="Times New Roman" w:cs="Times New Roman"/>
        </w:rPr>
        <w:t>c margin top-1/top-2 trên validation và d</w:t>
      </w:r>
      <w:r w:rsidRPr="006B0B8E">
        <w:rPr>
          <w:rFonts w:ascii="Times New Roman" w:hAnsi="Times New Roman" w:cs="Times New Roman"/>
        </w:rPr>
        <w:t>ữ</w:t>
      </w:r>
      <w:r w:rsidRPr="006B0B8E">
        <w:rPr>
          <w:rFonts w:ascii="Times New Roman" w:hAnsi="Times New Roman" w:cs="Times New Roman"/>
        </w:rPr>
        <w:t xml:space="preserve"> li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u unknown riêng.</w:t>
      </w:r>
    </w:p>
    <w:p w:rsidR="00666A3C" w:rsidRPr="006B0B8E" w:rsidRDefault="006B0B8E">
      <w:pPr>
        <w:pStyle w:val="Heading1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11. Ph</w:t>
      </w:r>
      <w:r w:rsidRPr="006B0B8E">
        <w:rPr>
          <w:rFonts w:ascii="Times New Roman" w:hAnsi="Times New Roman" w:cs="Times New Roman"/>
        </w:rPr>
        <w:t>ầ</w:t>
      </w:r>
      <w:r w:rsidRPr="006B0B8E">
        <w:rPr>
          <w:rFonts w:ascii="Times New Roman" w:hAnsi="Times New Roman" w:cs="Times New Roman"/>
        </w:rPr>
        <w:t>n chưa th</w:t>
      </w:r>
      <w:r w:rsidRPr="006B0B8E">
        <w:rPr>
          <w:rFonts w:ascii="Times New Roman" w:hAnsi="Times New Roman" w:cs="Times New Roman"/>
        </w:rPr>
        <w:t>ể</w:t>
      </w:r>
      <w:r w:rsidRPr="006B0B8E">
        <w:rPr>
          <w:rFonts w:ascii="Times New Roman" w:hAnsi="Times New Roman" w:cs="Times New Roman"/>
        </w:rPr>
        <w:t xml:space="preserve"> k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>t lu</w:t>
      </w:r>
      <w:r w:rsidRPr="006B0B8E">
        <w:rPr>
          <w:rFonts w:ascii="Times New Roman" w:hAnsi="Times New Roman" w:cs="Times New Roman"/>
        </w:rPr>
        <w:t>ậ</w:t>
      </w:r>
      <w:r w:rsidRPr="006B0B8E">
        <w:rPr>
          <w:rFonts w:ascii="Times New Roman" w:hAnsi="Times New Roman" w:cs="Times New Roman"/>
        </w:rPr>
        <w:t>n/h</w:t>
      </w:r>
      <w:r w:rsidRPr="006B0B8E">
        <w:rPr>
          <w:rFonts w:ascii="Times New Roman" w:hAnsi="Times New Roman" w:cs="Times New Roman"/>
        </w:rPr>
        <w:t>oàn t</w:t>
      </w:r>
      <w:r w:rsidRPr="006B0B8E">
        <w:rPr>
          <w:rFonts w:ascii="Times New Roman" w:hAnsi="Times New Roman" w:cs="Times New Roman"/>
        </w:rPr>
        <w:t>ấ</w:t>
      </w:r>
      <w:r w:rsidRPr="006B0B8E">
        <w:rPr>
          <w:rFonts w:ascii="Times New Roman" w:hAnsi="Times New Roman" w:cs="Times New Roman"/>
        </w:rPr>
        <w:t>t</w:t>
      </w:r>
    </w:p>
    <w:p w:rsidR="00666A3C" w:rsidRPr="006B0B8E" w:rsidRDefault="006B0B8E">
      <w:pPr>
        <w:pStyle w:val="ListBullet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Full covariance th</w:t>
      </w:r>
      <w:r w:rsidRPr="006B0B8E">
        <w:rPr>
          <w:rFonts w:ascii="Times New Roman" w:hAnsi="Times New Roman" w:cs="Times New Roman"/>
        </w:rPr>
        <w:t>ấ</w:t>
      </w:r>
      <w:r w:rsidRPr="006B0B8E">
        <w:rPr>
          <w:rFonts w:ascii="Times New Roman" w:hAnsi="Times New Roman" w:cs="Times New Roman"/>
        </w:rPr>
        <w:t>t b</w:t>
      </w:r>
      <w:r w:rsidRPr="006B0B8E">
        <w:rPr>
          <w:rFonts w:ascii="Times New Roman" w:hAnsi="Times New Roman" w:cs="Times New Roman"/>
        </w:rPr>
        <w:t>ạ</w:t>
      </w:r>
      <w:r w:rsidRPr="006B0B8E">
        <w:rPr>
          <w:rFonts w:ascii="Times New Roman" w:hAnsi="Times New Roman" w:cs="Times New Roman"/>
        </w:rPr>
        <w:t>i v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i d</w:t>
      </w:r>
      <w:r w:rsidRPr="006B0B8E">
        <w:rPr>
          <w:rFonts w:ascii="Times New Roman" w:hAnsi="Times New Roman" w:cs="Times New Roman"/>
        </w:rPr>
        <w:t>ữ</w:t>
      </w:r>
      <w:r w:rsidRPr="006B0B8E">
        <w:rPr>
          <w:rFonts w:ascii="Times New Roman" w:hAnsi="Times New Roman" w:cs="Times New Roman"/>
        </w:rPr>
        <w:t xml:space="preserve"> li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u hi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n có do covariance không xác đ</w:t>
      </w:r>
      <w:r w:rsidRPr="006B0B8E">
        <w:rPr>
          <w:rFonts w:ascii="Times New Roman" w:hAnsi="Times New Roman" w:cs="Times New Roman"/>
        </w:rPr>
        <w:t>ị</w:t>
      </w:r>
      <w:r w:rsidRPr="006B0B8E">
        <w:rPr>
          <w:rFonts w:ascii="Times New Roman" w:hAnsi="Times New Roman" w:cs="Times New Roman"/>
        </w:rPr>
        <w:t>nh dương; báo cáo là thí nghi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m không ch</w:t>
      </w:r>
      <w:r w:rsidRPr="006B0B8E">
        <w:rPr>
          <w:rFonts w:ascii="Times New Roman" w:hAnsi="Times New Roman" w:cs="Times New Roman"/>
        </w:rPr>
        <w:t>ạ</w:t>
      </w:r>
      <w:r w:rsidRPr="006B0B8E">
        <w:rPr>
          <w:rFonts w:ascii="Times New Roman" w:hAnsi="Times New Roman" w:cs="Times New Roman"/>
        </w:rPr>
        <w:t>y đư</w:t>
      </w:r>
      <w:r w:rsidRPr="006B0B8E">
        <w:rPr>
          <w:rFonts w:ascii="Times New Roman" w:hAnsi="Times New Roman" w:cs="Times New Roman"/>
        </w:rPr>
        <w:t>ợ</w:t>
      </w:r>
      <w:r w:rsidRPr="006B0B8E">
        <w:rPr>
          <w:rFonts w:ascii="Times New Roman" w:hAnsi="Times New Roman" w:cs="Times New Roman"/>
        </w:rPr>
        <w:t>c, không coi là accuracy 0.</w:t>
      </w:r>
    </w:p>
    <w:p w:rsidR="00666A3C" w:rsidRPr="006B0B8E" w:rsidRDefault="006B0B8E">
      <w:pPr>
        <w:pStyle w:val="ListBullet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Bigram re-ranking chưa ch</w:t>
      </w:r>
      <w:r w:rsidRPr="006B0B8E">
        <w:rPr>
          <w:rFonts w:ascii="Times New Roman" w:hAnsi="Times New Roman" w:cs="Times New Roman"/>
        </w:rPr>
        <w:t>ạ</w:t>
      </w:r>
      <w:r w:rsidRPr="006B0B8E">
        <w:rPr>
          <w:rFonts w:ascii="Times New Roman" w:hAnsi="Times New Roman" w:cs="Times New Roman"/>
        </w:rPr>
        <w:t>y: b</w:t>
      </w:r>
      <w:r w:rsidRPr="006B0B8E">
        <w:rPr>
          <w:rFonts w:ascii="Times New Roman" w:hAnsi="Times New Roman" w:cs="Times New Roman"/>
        </w:rPr>
        <w:t>ổ</w:t>
      </w:r>
      <w:r w:rsidRPr="006B0B8E">
        <w:rPr>
          <w:rFonts w:ascii="Times New Roman" w:hAnsi="Times New Roman" w:cs="Times New Roman"/>
        </w:rPr>
        <w:t xml:space="preserve"> sung corpus commands.txt và contexts.csv có ng</w:t>
      </w:r>
      <w:r w:rsidRPr="006B0B8E">
        <w:rPr>
          <w:rFonts w:ascii="Times New Roman" w:hAnsi="Times New Roman" w:cs="Times New Roman"/>
        </w:rPr>
        <w:t>ữ</w:t>
      </w:r>
      <w:r w:rsidRPr="006B0B8E">
        <w:rPr>
          <w:rFonts w:ascii="Times New Roman" w:hAnsi="Times New Roman" w:cs="Times New Roman"/>
        </w:rPr>
        <w:t xml:space="preserve"> c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>nh th</w:t>
      </w:r>
      <w:r w:rsidRPr="006B0B8E">
        <w:rPr>
          <w:rFonts w:ascii="Times New Roman" w:hAnsi="Times New Roman" w:cs="Times New Roman"/>
        </w:rPr>
        <w:t>ậ</w:t>
      </w:r>
      <w:r w:rsidRPr="006B0B8E">
        <w:rPr>
          <w:rFonts w:ascii="Times New Roman" w:hAnsi="Times New Roman" w:cs="Times New Roman"/>
        </w:rPr>
        <w:t>t n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>u c</w:t>
      </w:r>
      <w:r w:rsidRPr="006B0B8E">
        <w:rPr>
          <w:rFonts w:ascii="Times New Roman" w:hAnsi="Times New Roman" w:cs="Times New Roman"/>
        </w:rPr>
        <w:t>ầ</w:t>
      </w:r>
      <w:r w:rsidRPr="006B0B8E">
        <w:rPr>
          <w:rFonts w:ascii="Times New Roman" w:hAnsi="Times New Roman" w:cs="Times New Roman"/>
        </w:rPr>
        <w:t>n n</w:t>
      </w:r>
      <w:r w:rsidRPr="006B0B8E">
        <w:rPr>
          <w:rFonts w:ascii="Times New Roman" w:hAnsi="Times New Roman" w:cs="Times New Roman"/>
        </w:rPr>
        <w:t>ộ</w:t>
      </w:r>
      <w:r w:rsidRPr="006B0B8E">
        <w:rPr>
          <w:rFonts w:ascii="Times New Roman" w:hAnsi="Times New Roman" w:cs="Times New Roman"/>
        </w:rPr>
        <w:t>p E</w:t>
      </w:r>
      <w:r w:rsidRPr="006B0B8E">
        <w:rPr>
          <w:rFonts w:ascii="Times New Roman" w:hAnsi="Times New Roman" w:cs="Times New Roman"/>
        </w:rPr>
        <w:t>6.</w:t>
      </w:r>
    </w:p>
    <w:p w:rsidR="00666A3C" w:rsidRPr="006B0B8E" w:rsidRDefault="006B0B8E">
      <w:pPr>
        <w:pStyle w:val="ListBullet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Lexicon chưa có phát âm: đi</w:t>
      </w:r>
      <w:r w:rsidRPr="006B0B8E">
        <w:rPr>
          <w:rFonts w:ascii="Times New Roman" w:hAnsi="Times New Roman" w:cs="Times New Roman"/>
        </w:rPr>
        <w:t>ề</w:t>
      </w:r>
      <w:r w:rsidRPr="006B0B8E">
        <w:rPr>
          <w:rFonts w:ascii="Times New Roman" w:hAnsi="Times New Roman" w:cs="Times New Roman"/>
        </w:rPr>
        <w:t>n theo phone inventory/phiên âm do gi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>ng viên cung c</w:t>
      </w:r>
      <w:r w:rsidRPr="006B0B8E">
        <w:rPr>
          <w:rFonts w:ascii="Times New Roman" w:hAnsi="Times New Roman" w:cs="Times New Roman"/>
        </w:rPr>
        <w:t>ấ</w:t>
      </w:r>
      <w:r w:rsidRPr="006B0B8E">
        <w:rPr>
          <w:rFonts w:ascii="Times New Roman" w:hAnsi="Times New Roman" w:cs="Times New Roman"/>
        </w:rPr>
        <w:t>p.</w:t>
      </w:r>
    </w:p>
    <w:p w:rsidR="00666A3C" w:rsidRPr="006B0B8E" w:rsidRDefault="006B0B8E">
      <w:pPr>
        <w:pStyle w:val="ListBullet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Ghi ngu</w:t>
      </w:r>
      <w:r w:rsidRPr="006B0B8E">
        <w:rPr>
          <w:rFonts w:ascii="Times New Roman" w:hAnsi="Times New Roman" w:cs="Times New Roman"/>
        </w:rPr>
        <w:t>ồ</w:t>
      </w:r>
      <w:r w:rsidRPr="006B0B8E">
        <w:rPr>
          <w:rFonts w:ascii="Times New Roman" w:hAnsi="Times New Roman" w:cs="Times New Roman"/>
        </w:rPr>
        <w:t>n d</w:t>
      </w:r>
      <w:r w:rsidRPr="006B0B8E">
        <w:rPr>
          <w:rFonts w:ascii="Times New Roman" w:hAnsi="Times New Roman" w:cs="Times New Roman"/>
        </w:rPr>
        <w:t>ữ</w:t>
      </w:r>
      <w:r w:rsidRPr="006B0B8E">
        <w:rPr>
          <w:rFonts w:ascii="Times New Roman" w:hAnsi="Times New Roman" w:cs="Times New Roman"/>
        </w:rPr>
        <w:t xml:space="preserve"> li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u, ngư</w:t>
      </w:r>
      <w:r w:rsidRPr="006B0B8E">
        <w:rPr>
          <w:rFonts w:ascii="Times New Roman" w:hAnsi="Times New Roman" w:cs="Times New Roman"/>
        </w:rPr>
        <w:t>ờ</w:t>
      </w:r>
      <w:r w:rsidRPr="006B0B8E">
        <w:rPr>
          <w:rFonts w:ascii="Times New Roman" w:hAnsi="Times New Roman" w:cs="Times New Roman"/>
        </w:rPr>
        <w:t xml:space="preserve">i nói theo mã </w:t>
      </w:r>
      <w:r w:rsidRPr="006B0B8E">
        <w:rPr>
          <w:rFonts w:ascii="Times New Roman" w:hAnsi="Times New Roman" w:cs="Times New Roman"/>
        </w:rPr>
        <w:t>ẩ</w:t>
      </w:r>
      <w:r w:rsidRPr="006B0B8E">
        <w:rPr>
          <w:rFonts w:ascii="Times New Roman" w:hAnsi="Times New Roman" w:cs="Times New Roman"/>
        </w:rPr>
        <w:t>n danh, thi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>t b</w:t>
      </w:r>
      <w:r w:rsidRPr="006B0B8E">
        <w:rPr>
          <w:rFonts w:ascii="Times New Roman" w:hAnsi="Times New Roman" w:cs="Times New Roman"/>
        </w:rPr>
        <w:t>ị</w:t>
      </w:r>
      <w:r w:rsidRPr="006B0B8E">
        <w:rPr>
          <w:rFonts w:ascii="Times New Roman" w:hAnsi="Times New Roman" w:cs="Times New Roman"/>
        </w:rPr>
        <w:t>/kho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>ng cách/nhi</w:t>
      </w:r>
      <w:r w:rsidRPr="006B0B8E">
        <w:rPr>
          <w:rFonts w:ascii="Times New Roman" w:hAnsi="Times New Roman" w:cs="Times New Roman"/>
        </w:rPr>
        <w:t>ễ</w:t>
      </w:r>
      <w:r w:rsidRPr="006B0B8E">
        <w:rPr>
          <w:rFonts w:ascii="Times New Roman" w:hAnsi="Times New Roman" w:cs="Times New Roman"/>
        </w:rPr>
        <w:t>u; tăng s</w:t>
      </w:r>
      <w:r w:rsidRPr="006B0B8E">
        <w:rPr>
          <w:rFonts w:ascii="Times New Roman" w:hAnsi="Times New Roman" w:cs="Times New Roman"/>
        </w:rPr>
        <w:t>ố</w:t>
      </w:r>
      <w:r w:rsidRPr="006B0B8E">
        <w:rPr>
          <w:rFonts w:ascii="Times New Roman" w:hAnsi="Times New Roman" w:cs="Times New Roman"/>
        </w:rPr>
        <w:t xml:space="preserve"> test đ</w:t>
      </w:r>
      <w:r w:rsidRPr="006B0B8E">
        <w:rPr>
          <w:rFonts w:ascii="Times New Roman" w:hAnsi="Times New Roman" w:cs="Times New Roman"/>
        </w:rPr>
        <w:t>ộ</w:t>
      </w:r>
      <w:r w:rsidRPr="006B0B8E">
        <w:rPr>
          <w:rFonts w:ascii="Times New Roman" w:hAnsi="Times New Roman" w:cs="Times New Roman"/>
        </w:rPr>
        <w:t>c l</w:t>
      </w:r>
      <w:r w:rsidRPr="006B0B8E">
        <w:rPr>
          <w:rFonts w:ascii="Times New Roman" w:hAnsi="Times New Roman" w:cs="Times New Roman"/>
        </w:rPr>
        <w:t>ậ</w:t>
      </w:r>
      <w:r w:rsidRPr="006B0B8E">
        <w:rPr>
          <w:rFonts w:ascii="Times New Roman" w:hAnsi="Times New Roman" w:cs="Times New Roman"/>
        </w:rPr>
        <w:t>p và so sánh v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i đúng baseline DTW c</w:t>
      </w:r>
      <w:r w:rsidRPr="006B0B8E">
        <w:rPr>
          <w:rFonts w:ascii="Times New Roman" w:hAnsi="Times New Roman" w:cs="Times New Roman"/>
        </w:rPr>
        <w:t>ủ</w:t>
      </w:r>
      <w:r w:rsidRPr="006B0B8E">
        <w:rPr>
          <w:rFonts w:ascii="Times New Roman" w:hAnsi="Times New Roman" w:cs="Times New Roman"/>
        </w:rPr>
        <w:t>a Lab 2 n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>u có.</w:t>
      </w:r>
    </w:p>
    <w:p w:rsidR="00666A3C" w:rsidRPr="006B0B8E" w:rsidRDefault="006B0B8E">
      <w:pPr>
        <w:pStyle w:val="Heading1"/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>K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>t lu</w:t>
      </w:r>
      <w:r w:rsidRPr="006B0B8E">
        <w:rPr>
          <w:rFonts w:ascii="Times New Roman" w:hAnsi="Times New Roman" w:cs="Times New Roman"/>
        </w:rPr>
        <w:t>ậ</w:t>
      </w:r>
      <w:r w:rsidRPr="006B0B8E">
        <w:rPr>
          <w:rFonts w:ascii="Times New Roman" w:hAnsi="Times New Roman" w:cs="Times New Roman"/>
        </w:rPr>
        <w:t>n</w:t>
      </w:r>
    </w:p>
    <w:p w:rsidR="00666A3C" w:rsidRPr="006B0B8E" w:rsidRDefault="006B0B8E">
      <w:pPr>
        <w:rPr>
          <w:rFonts w:ascii="Times New Roman" w:hAnsi="Times New Roman" w:cs="Times New Roman"/>
        </w:rPr>
      </w:pPr>
      <w:r w:rsidRPr="006B0B8E">
        <w:rPr>
          <w:rFonts w:ascii="Times New Roman" w:hAnsi="Times New Roman" w:cs="Times New Roman"/>
        </w:rPr>
        <w:t xml:space="preserve">Pipeline MFCC </w:t>
      </w:r>
      <w:r w:rsidRPr="006B0B8E">
        <w:rPr>
          <w:rFonts w:ascii="Times New Roman" w:hAnsi="Times New Roman" w:cs="Times New Roman"/>
        </w:rPr>
        <w:t>đ</w:t>
      </w:r>
      <w:r w:rsidRPr="006B0B8E">
        <w:rPr>
          <w:rFonts w:ascii="Times New Roman" w:hAnsi="Times New Roman" w:cs="Times New Roman"/>
        </w:rPr>
        <w:t>ộ</w:t>
      </w:r>
      <w:r w:rsidRPr="006B0B8E">
        <w:rPr>
          <w:rFonts w:ascii="Times New Roman" w:hAnsi="Times New Roman" w:cs="Times New Roman"/>
        </w:rPr>
        <w:t>ng–Gaussian HMM đã ch</w:t>
      </w:r>
      <w:r w:rsidRPr="006B0B8E">
        <w:rPr>
          <w:rFonts w:ascii="Times New Roman" w:hAnsi="Times New Roman" w:cs="Times New Roman"/>
        </w:rPr>
        <w:t>ạ</w:t>
      </w:r>
      <w:r w:rsidRPr="006B0B8E">
        <w:rPr>
          <w:rFonts w:ascii="Times New Roman" w:hAnsi="Times New Roman" w:cs="Times New Roman"/>
        </w:rPr>
        <w:t>y và đư</w:t>
      </w:r>
      <w:r w:rsidRPr="006B0B8E">
        <w:rPr>
          <w:rFonts w:ascii="Times New Roman" w:hAnsi="Times New Roman" w:cs="Times New Roman"/>
        </w:rPr>
        <w:t>ợ</w:t>
      </w:r>
      <w:r w:rsidRPr="006B0B8E">
        <w:rPr>
          <w:rFonts w:ascii="Times New Roman" w:hAnsi="Times New Roman" w:cs="Times New Roman"/>
        </w:rPr>
        <w:t>c so sánh v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i DTW; robustness cũng đã đư</w:t>
      </w:r>
      <w:r w:rsidRPr="006B0B8E">
        <w:rPr>
          <w:rFonts w:ascii="Times New Roman" w:hAnsi="Times New Roman" w:cs="Times New Roman"/>
        </w:rPr>
        <w:t>ợ</w:t>
      </w:r>
      <w:r w:rsidRPr="006B0B8E">
        <w:rPr>
          <w:rFonts w:ascii="Times New Roman" w:hAnsi="Times New Roman" w:cs="Times New Roman"/>
        </w:rPr>
        <w:t>c đánh giá trên d</w:t>
      </w:r>
      <w:r w:rsidRPr="006B0B8E">
        <w:rPr>
          <w:rFonts w:ascii="Times New Roman" w:hAnsi="Times New Roman" w:cs="Times New Roman"/>
        </w:rPr>
        <w:t>ữ</w:t>
      </w:r>
      <w:r w:rsidRPr="006B0B8E">
        <w:rPr>
          <w:rFonts w:ascii="Times New Roman" w:hAnsi="Times New Roman" w:cs="Times New Roman"/>
        </w:rPr>
        <w:t xml:space="preserve"> li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u m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i. K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>t qu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 xml:space="preserve"> cho th</w:t>
      </w:r>
      <w:r w:rsidRPr="006B0B8E">
        <w:rPr>
          <w:rFonts w:ascii="Times New Roman" w:hAnsi="Times New Roman" w:cs="Times New Roman"/>
        </w:rPr>
        <w:t>ấ</w:t>
      </w:r>
      <w:r w:rsidRPr="006B0B8E">
        <w:rPr>
          <w:rFonts w:ascii="Times New Roman" w:hAnsi="Times New Roman" w:cs="Times New Roman"/>
        </w:rPr>
        <w:t>y kh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 xml:space="preserve"> năng t</w:t>
      </w:r>
      <w:r w:rsidRPr="006B0B8E">
        <w:rPr>
          <w:rFonts w:ascii="Times New Roman" w:hAnsi="Times New Roman" w:cs="Times New Roman"/>
        </w:rPr>
        <w:t>ổ</w:t>
      </w:r>
      <w:r w:rsidRPr="006B0B8E">
        <w:rPr>
          <w:rFonts w:ascii="Times New Roman" w:hAnsi="Times New Roman" w:cs="Times New Roman"/>
        </w:rPr>
        <w:t>ng quát hóa gi</w:t>
      </w:r>
      <w:r w:rsidRPr="006B0B8E">
        <w:rPr>
          <w:rFonts w:ascii="Times New Roman" w:hAnsi="Times New Roman" w:cs="Times New Roman"/>
        </w:rPr>
        <w:t>ả</w:t>
      </w:r>
      <w:r w:rsidRPr="006B0B8E">
        <w:rPr>
          <w:rFonts w:ascii="Times New Roman" w:hAnsi="Times New Roman" w:cs="Times New Roman"/>
        </w:rPr>
        <w:t>m so v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i test s</w:t>
      </w:r>
      <w:r w:rsidRPr="006B0B8E">
        <w:rPr>
          <w:rFonts w:ascii="Times New Roman" w:hAnsi="Times New Roman" w:cs="Times New Roman"/>
        </w:rPr>
        <w:t>ạ</w:t>
      </w:r>
      <w:r w:rsidRPr="006B0B8E">
        <w:rPr>
          <w:rFonts w:ascii="Times New Roman" w:hAnsi="Times New Roman" w:cs="Times New Roman"/>
        </w:rPr>
        <w:t>ch, nên c</w:t>
      </w:r>
      <w:r w:rsidRPr="006B0B8E">
        <w:rPr>
          <w:rFonts w:ascii="Times New Roman" w:hAnsi="Times New Roman" w:cs="Times New Roman"/>
        </w:rPr>
        <w:t>ầ</w:t>
      </w:r>
      <w:r w:rsidRPr="006B0B8E">
        <w:rPr>
          <w:rFonts w:ascii="Times New Roman" w:hAnsi="Times New Roman" w:cs="Times New Roman"/>
        </w:rPr>
        <w:t>n thêm d</w:t>
      </w:r>
      <w:r w:rsidRPr="006B0B8E">
        <w:rPr>
          <w:rFonts w:ascii="Times New Roman" w:hAnsi="Times New Roman" w:cs="Times New Roman"/>
        </w:rPr>
        <w:t>ữ</w:t>
      </w:r>
      <w:r w:rsidRPr="006B0B8E">
        <w:rPr>
          <w:rFonts w:ascii="Times New Roman" w:hAnsi="Times New Roman" w:cs="Times New Roman"/>
        </w:rPr>
        <w:t xml:space="preserve"> li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u và ghi rõ các gi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i h</w:t>
      </w:r>
      <w:r w:rsidRPr="006B0B8E">
        <w:rPr>
          <w:rFonts w:ascii="Times New Roman" w:hAnsi="Times New Roman" w:cs="Times New Roman"/>
        </w:rPr>
        <w:t>ạ</w:t>
      </w:r>
      <w:r w:rsidRPr="006B0B8E">
        <w:rPr>
          <w:rFonts w:ascii="Times New Roman" w:hAnsi="Times New Roman" w:cs="Times New Roman"/>
        </w:rPr>
        <w:t>n trư</w:t>
      </w:r>
      <w:r w:rsidRPr="006B0B8E">
        <w:rPr>
          <w:rFonts w:ascii="Times New Roman" w:hAnsi="Times New Roman" w:cs="Times New Roman"/>
        </w:rPr>
        <w:t>ớ</w:t>
      </w:r>
      <w:r w:rsidRPr="006B0B8E">
        <w:rPr>
          <w:rFonts w:ascii="Times New Roman" w:hAnsi="Times New Roman" w:cs="Times New Roman"/>
        </w:rPr>
        <w:t>c khi k</w:t>
      </w:r>
      <w:r w:rsidRPr="006B0B8E">
        <w:rPr>
          <w:rFonts w:ascii="Times New Roman" w:hAnsi="Times New Roman" w:cs="Times New Roman"/>
        </w:rPr>
        <w:t>ế</w:t>
      </w:r>
      <w:r w:rsidRPr="006B0B8E">
        <w:rPr>
          <w:rFonts w:ascii="Times New Roman" w:hAnsi="Times New Roman" w:cs="Times New Roman"/>
        </w:rPr>
        <w:t>t lu</w:t>
      </w:r>
      <w:r w:rsidRPr="006B0B8E">
        <w:rPr>
          <w:rFonts w:ascii="Times New Roman" w:hAnsi="Times New Roman" w:cs="Times New Roman"/>
        </w:rPr>
        <w:t>ậ</w:t>
      </w:r>
      <w:r w:rsidRPr="006B0B8E">
        <w:rPr>
          <w:rFonts w:ascii="Times New Roman" w:hAnsi="Times New Roman" w:cs="Times New Roman"/>
        </w:rPr>
        <w:t>n v</w:t>
      </w:r>
      <w:r w:rsidRPr="006B0B8E">
        <w:rPr>
          <w:rFonts w:ascii="Times New Roman" w:hAnsi="Times New Roman" w:cs="Times New Roman"/>
        </w:rPr>
        <w:t>ề</w:t>
      </w:r>
      <w:r w:rsidRPr="006B0B8E">
        <w:rPr>
          <w:rFonts w:ascii="Times New Roman" w:hAnsi="Times New Roman" w:cs="Times New Roman"/>
        </w:rPr>
        <w:t xml:space="preserve"> hi</w:t>
      </w:r>
      <w:r w:rsidRPr="006B0B8E">
        <w:rPr>
          <w:rFonts w:ascii="Times New Roman" w:hAnsi="Times New Roman" w:cs="Times New Roman"/>
        </w:rPr>
        <w:t>ệ</w:t>
      </w:r>
      <w:r w:rsidRPr="006B0B8E">
        <w:rPr>
          <w:rFonts w:ascii="Times New Roman" w:hAnsi="Times New Roman" w:cs="Times New Roman"/>
        </w:rPr>
        <w:t>u năng.</w:t>
      </w:r>
    </w:p>
    <w:sectPr w:rsidR="00666A3C" w:rsidRPr="006B0B8E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6A3C"/>
    <w:rsid w:val="006B0B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F4B72A"/>
  <w14:defaultImageDpi w14:val="300"/>
  <w15:docId w15:val="{9EAC1869-5F14-4AA4-B55F-2B42054EB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E403BF-E8D6-4AAD-B808-C268BF9F1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909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HONG PHUC</cp:lastModifiedBy>
  <cp:revision>3</cp:revision>
  <dcterms:created xsi:type="dcterms:W3CDTF">2013-12-23T23:15:00Z</dcterms:created>
  <dcterms:modified xsi:type="dcterms:W3CDTF">2026-10-19T13:33:00Z</dcterms:modified>
  <cp:category/>
</cp:coreProperties>
</file>